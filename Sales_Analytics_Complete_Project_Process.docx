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D48C" w14:textId="77777777" w:rsidR="0013061A" w:rsidRDefault="00000000">
      <w:pPr>
        <w:jc w:val="center"/>
      </w:pPr>
      <w:r>
        <w:rPr>
          <w:b/>
          <w:sz w:val="40"/>
        </w:rPr>
        <w:t>SALES ANALYTICS &amp; CUSTOMER/PRODUCT INTELLIGENCE</w:t>
      </w:r>
    </w:p>
    <w:p w14:paraId="4565D15B" w14:textId="43CC594E" w:rsidR="0013061A" w:rsidRDefault="00000000">
      <w:pPr>
        <w:jc w:val="center"/>
      </w:pPr>
      <w:r>
        <w:rPr>
          <w:b/>
          <w:sz w:val="26"/>
        </w:rPr>
        <w:t xml:space="preserve">End-to-End Power BI Data Analytics Project </w:t>
      </w:r>
      <w:r w:rsidR="00086B64">
        <w:rPr>
          <w:b/>
          <w:sz w:val="26"/>
        </w:rPr>
        <w:t>-</w:t>
      </w:r>
      <w:r>
        <w:rPr>
          <w:b/>
          <w:sz w:val="26"/>
        </w:rPr>
        <w:t xml:space="preserve"> Step-by-Step Process</w:t>
      </w:r>
    </w:p>
    <w:p w14:paraId="6E1D695F" w14:textId="77777777" w:rsidR="0013061A" w:rsidRDefault="0013061A"/>
    <w:p w14:paraId="79604F21" w14:textId="77777777" w:rsidR="0013061A" w:rsidRDefault="00000000">
      <w:pPr>
        <w:pStyle w:val="Heading1"/>
      </w:pPr>
      <w:r>
        <w:t>1. Project Overview</w:t>
      </w:r>
    </w:p>
    <w:p w14:paraId="7EC89B4C" w14:textId="77777777" w:rsidR="0013061A" w:rsidRDefault="00000000">
      <w:r>
        <w:t>This document describes the complete end-to-end process for the Sales Analytics and Customer/Product Intelligence Power BI project. The workflow covers business requirements, BRD/FRD preparation, data understanding, SQL validation and analysis, Power Query transformation, data modelling, DAX KPI development, dashboard creation, testing, business insights and GitHub documentation.</w:t>
      </w:r>
    </w:p>
    <w:p w14:paraId="70FAAB9E" w14:textId="77777777" w:rsidR="0013061A" w:rsidRDefault="00000000">
      <w:pPr>
        <w:pStyle w:val="Heading1"/>
      </w:pPr>
      <w:r>
        <w:t>2. End-to-End Project Flow</w:t>
      </w:r>
    </w:p>
    <w:p w14:paraId="5B96B3B9" w14:textId="77777777" w:rsidR="0013061A" w:rsidRDefault="00000000">
      <w:r>
        <w:t>Business Requirement → BRD/FRD → Source Data Understanding → Data Profiling → SQL Validation → SQL Analysis → Power BI Connection → Power Query ETL → Data Model &amp; Relationships → DAX Measures → Page 1 → Page 2 → India City Map → Testing &amp; KPI Reconciliation → Business Insights → Documentation → GitHub</w:t>
      </w:r>
    </w:p>
    <w:p w14:paraId="3F79ACA1" w14:textId="77777777" w:rsidR="0013061A" w:rsidRDefault="00000000">
      <w:pPr>
        <w:pStyle w:val="Heading1"/>
      </w:pPr>
      <w:r>
        <w:t>3. Business Requirement Gathering</w:t>
      </w:r>
    </w:p>
    <w:p w14:paraId="39E06FF6" w14:textId="77777777" w:rsidR="0013061A" w:rsidRDefault="00000000">
      <w:r>
        <w:t>Business objective:</w:t>
      </w:r>
    </w:p>
    <w:p w14:paraId="7233F12D" w14:textId="77777777" w:rsidR="0013061A" w:rsidRDefault="00000000">
      <w:r>
        <w:t>Develop an interactive analytics solution to monitor sales revenue, sales quantity, customer performance, customer segments, product performance, product portfolio and Indian city/market performance.</w:t>
      </w:r>
    </w:p>
    <w:p w14:paraId="4DB8501F" w14:textId="77777777" w:rsidR="0013061A" w:rsidRDefault="00000000">
      <w:r>
        <w:t>Key business questions:</w:t>
      </w:r>
    </w:p>
    <w:p w14:paraId="32E68A02" w14:textId="77777777" w:rsidR="0013061A" w:rsidRDefault="00000000">
      <w:pPr>
        <w:pStyle w:val="ListBullet"/>
      </w:pPr>
      <w:r>
        <w:t>What is the overall revenue and sales quantity?</w:t>
      </w:r>
    </w:p>
    <w:p w14:paraId="514932E9" w14:textId="77777777" w:rsidR="0013061A" w:rsidRDefault="00000000">
      <w:pPr>
        <w:pStyle w:val="ListBullet"/>
      </w:pPr>
      <w:r>
        <w:t>Which customers generate the highest revenue?</w:t>
      </w:r>
    </w:p>
    <w:p w14:paraId="0032F9BA" w14:textId="77777777" w:rsidR="0013061A" w:rsidRDefault="00000000">
      <w:pPr>
        <w:pStyle w:val="ListBullet"/>
      </w:pPr>
      <w:r>
        <w:t>Which customer segments contribute the most revenue?</w:t>
      </w:r>
    </w:p>
    <w:p w14:paraId="3EA30952" w14:textId="77777777" w:rsidR="0013061A" w:rsidRDefault="00000000">
      <w:pPr>
        <w:pStyle w:val="ListBullet"/>
      </w:pPr>
      <w:r>
        <w:t>Which products and product types perform best?</w:t>
      </w:r>
    </w:p>
    <w:p w14:paraId="0FA963D6" w14:textId="77777777" w:rsidR="0013061A" w:rsidRDefault="00000000">
      <w:pPr>
        <w:pStyle w:val="ListBullet"/>
      </w:pPr>
      <w:r>
        <w:t>Which customers purchase most frequently?</w:t>
      </w:r>
    </w:p>
    <w:p w14:paraId="7067D0D2" w14:textId="77777777" w:rsidR="0013061A" w:rsidRDefault="00000000">
      <w:pPr>
        <w:pStyle w:val="ListBullet"/>
      </w:pPr>
      <w:r>
        <w:t>Which customer-product combinations generate the most revenue?</w:t>
      </w:r>
    </w:p>
    <w:p w14:paraId="59C2FE73" w14:textId="77777777" w:rsidR="0013061A" w:rsidRDefault="00000000">
      <w:pPr>
        <w:pStyle w:val="ListBullet"/>
      </w:pPr>
      <w:r>
        <w:t>Which Indian cities/markets contribute the most revenue?</w:t>
      </w:r>
    </w:p>
    <w:p w14:paraId="28A86CDA" w14:textId="77777777" w:rsidR="0013061A" w:rsidRDefault="00000000">
      <w:pPr>
        <w:pStyle w:val="Heading1"/>
      </w:pPr>
      <w:r>
        <w:t>4. BRD and FRD</w:t>
      </w:r>
    </w:p>
    <w:p w14:paraId="6064B053" w14:textId="77777777" w:rsidR="0013061A" w:rsidRDefault="00000000">
      <w:r>
        <w:t>BRD (Business Requirements Document) includes:</w:t>
      </w:r>
    </w:p>
    <w:p w14:paraId="11CD44C9" w14:textId="77777777" w:rsidR="0013061A" w:rsidRDefault="00000000">
      <w:pPr>
        <w:pStyle w:val="ListBullet"/>
      </w:pPr>
      <w:r>
        <w:lastRenderedPageBreak/>
        <w:t>Business problem</w:t>
      </w:r>
    </w:p>
    <w:p w14:paraId="0AD48453" w14:textId="77777777" w:rsidR="0013061A" w:rsidRDefault="00000000">
      <w:pPr>
        <w:pStyle w:val="ListBullet"/>
      </w:pPr>
      <w:r>
        <w:t>Business objective</w:t>
      </w:r>
    </w:p>
    <w:p w14:paraId="15E52B90" w14:textId="77777777" w:rsidR="0013061A" w:rsidRDefault="00000000">
      <w:pPr>
        <w:pStyle w:val="ListBullet"/>
      </w:pPr>
      <w:r>
        <w:t>Scope</w:t>
      </w:r>
    </w:p>
    <w:p w14:paraId="13C4EAC3" w14:textId="77777777" w:rsidR="0013061A" w:rsidRDefault="00000000">
      <w:pPr>
        <w:pStyle w:val="ListBullet"/>
      </w:pPr>
      <w:r>
        <w:t>Stakeholders</w:t>
      </w:r>
    </w:p>
    <w:p w14:paraId="046EFE34" w14:textId="77777777" w:rsidR="0013061A" w:rsidRDefault="00000000">
      <w:pPr>
        <w:pStyle w:val="ListBullet"/>
      </w:pPr>
      <w:r>
        <w:t>KPIs</w:t>
      </w:r>
    </w:p>
    <w:p w14:paraId="311ACFAF" w14:textId="77777777" w:rsidR="0013061A" w:rsidRDefault="00000000">
      <w:pPr>
        <w:pStyle w:val="ListBullet"/>
      </w:pPr>
      <w:r>
        <w:t>Business questions</w:t>
      </w:r>
    </w:p>
    <w:p w14:paraId="6C9E284A" w14:textId="77777777" w:rsidR="0013061A" w:rsidRDefault="00000000">
      <w:pPr>
        <w:pStyle w:val="ListBullet"/>
      </w:pPr>
      <w:r>
        <w:t>Data sources</w:t>
      </w:r>
    </w:p>
    <w:p w14:paraId="0A7C962C" w14:textId="77777777" w:rsidR="0013061A" w:rsidRDefault="00000000">
      <w:pPr>
        <w:pStyle w:val="ListBullet"/>
      </w:pPr>
      <w:r>
        <w:t>Dashboard requirements</w:t>
      </w:r>
    </w:p>
    <w:p w14:paraId="6899D00D" w14:textId="77777777" w:rsidR="0013061A" w:rsidRDefault="00000000">
      <w:pPr>
        <w:pStyle w:val="ListBullet"/>
      </w:pPr>
      <w:r>
        <w:t>Acceptance criteria</w:t>
      </w:r>
    </w:p>
    <w:p w14:paraId="6FCF7A28" w14:textId="77777777" w:rsidR="0013061A" w:rsidRDefault="00000000">
      <w:r>
        <w:t>FRD (Functional Requirements Document) defines the technical implementation, including:</w:t>
      </w:r>
    </w:p>
    <w:p w14:paraId="058E3EE8" w14:textId="77777777" w:rsidR="0013061A" w:rsidRDefault="00000000">
      <w:pPr>
        <w:pStyle w:val="ListBullet"/>
      </w:pPr>
      <w:r>
        <w:t>Data tables and fields</w:t>
      </w:r>
    </w:p>
    <w:p w14:paraId="3D0FECD3" w14:textId="77777777" w:rsidR="0013061A" w:rsidRDefault="00000000">
      <w:pPr>
        <w:pStyle w:val="ListBullet"/>
      </w:pPr>
      <w:r>
        <w:t>Relationships</w:t>
      </w:r>
    </w:p>
    <w:p w14:paraId="26FD2A61" w14:textId="77777777" w:rsidR="0013061A" w:rsidRDefault="00000000">
      <w:pPr>
        <w:pStyle w:val="ListBullet"/>
      </w:pPr>
      <w:r>
        <w:t>Power Query transformations</w:t>
      </w:r>
    </w:p>
    <w:p w14:paraId="594F88E7" w14:textId="77777777" w:rsidR="0013061A" w:rsidRDefault="00000000">
      <w:pPr>
        <w:pStyle w:val="ListBullet"/>
      </w:pPr>
      <w:r>
        <w:t>DAX measures</w:t>
      </w:r>
    </w:p>
    <w:p w14:paraId="5B43F290" w14:textId="77777777" w:rsidR="0013061A" w:rsidRDefault="00000000">
      <w:pPr>
        <w:pStyle w:val="ListBullet"/>
      </w:pPr>
      <w:r>
        <w:t>Visual specifications</w:t>
      </w:r>
    </w:p>
    <w:p w14:paraId="58BD66B0" w14:textId="77777777" w:rsidR="0013061A" w:rsidRDefault="00000000">
      <w:pPr>
        <w:pStyle w:val="ListBullet"/>
      </w:pPr>
      <w:r>
        <w:t>Filters and slicers</w:t>
      </w:r>
    </w:p>
    <w:p w14:paraId="751948BF" w14:textId="77777777" w:rsidR="0013061A" w:rsidRDefault="00000000">
      <w:pPr>
        <w:pStyle w:val="ListBullet"/>
      </w:pPr>
      <w:r>
        <w:t>Map requirements</w:t>
      </w:r>
    </w:p>
    <w:p w14:paraId="6608CD48" w14:textId="77777777" w:rsidR="0013061A" w:rsidRDefault="00000000">
      <w:pPr>
        <w:pStyle w:val="ListBullet"/>
      </w:pPr>
      <w:r>
        <w:t>Testing requirements</w:t>
      </w:r>
    </w:p>
    <w:p w14:paraId="7AB833C5" w14:textId="77777777" w:rsidR="0013061A" w:rsidRDefault="00000000">
      <w:pPr>
        <w:pStyle w:val="Heading1"/>
      </w:pPr>
      <w:r>
        <w:t>5. Source Data Understanding</w:t>
      </w:r>
    </w:p>
    <w:p w14:paraId="07A70CFF" w14:textId="77777777" w:rsidR="0013061A" w:rsidRDefault="00000000">
      <w:r>
        <w:t>Main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061A" w14:paraId="2374250B" w14:textId="77777777">
        <w:tc>
          <w:tcPr>
            <w:tcW w:w="2880" w:type="dxa"/>
          </w:tcPr>
          <w:p w14:paraId="2EAA5300" w14:textId="77777777" w:rsidR="0013061A" w:rsidRDefault="00000000">
            <w:r>
              <w:t>Table</w:t>
            </w:r>
          </w:p>
        </w:tc>
        <w:tc>
          <w:tcPr>
            <w:tcW w:w="2880" w:type="dxa"/>
          </w:tcPr>
          <w:p w14:paraId="573F01F6" w14:textId="77777777" w:rsidR="0013061A" w:rsidRDefault="00000000">
            <w:r>
              <w:t>Role</w:t>
            </w:r>
          </w:p>
        </w:tc>
        <w:tc>
          <w:tcPr>
            <w:tcW w:w="2880" w:type="dxa"/>
          </w:tcPr>
          <w:p w14:paraId="273B27D7" w14:textId="77777777" w:rsidR="0013061A" w:rsidRDefault="00000000">
            <w:r>
              <w:t>Important Fields</w:t>
            </w:r>
          </w:p>
        </w:tc>
      </w:tr>
      <w:tr w:rsidR="0013061A" w14:paraId="5B930F8F" w14:textId="77777777">
        <w:tc>
          <w:tcPr>
            <w:tcW w:w="2880" w:type="dxa"/>
          </w:tcPr>
          <w:p w14:paraId="39BDEAD7" w14:textId="77777777" w:rsidR="0013061A" w:rsidRDefault="00000000">
            <w:r>
              <w:t>sales_transactions</w:t>
            </w:r>
          </w:p>
        </w:tc>
        <w:tc>
          <w:tcPr>
            <w:tcW w:w="2880" w:type="dxa"/>
          </w:tcPr>
          <w:p w14:paraId="45E71DC3" w14:textId="77777777" w:rsidR="0013061A" w:rsidRDefault="00000000">
            <w:r>
              <w:t>Fact table</w:t>
            </w:r>
          </w:p>
        </w:tc>
        <w:tc>
          <w:tcPr>
            <w:tcW w:w="2880" w:type="dxa"/>
          </w:tcPr>
          <w:p w14:paraId="4E6D8BA5" w14:textId="77777777" w:rsidR="0013061A" w:rsidRDefault="00000000">
            <w:r>
              <w:t>order_id, customer_id, product_code, markets_code, sales_qty, sales_amount, date</w:t>
            </w:r>
          </w:p>
        </w:tc>
      </w:tr>
      <w:tr w:rsidR="0013061A" w14:paraId="6FF0EF1C" w14:textId="77777777">
        <w:tc>
          <w:tcPr>
            <w:tcW w:w="2880" w:type="dxa"/>
          </w:tcPr>
          <w:p w14:paraId="33C8B9E4" w14:textId="77777777" w:rsidR="0013061A" w:rsidRDefault="00000000">
            <w:r>
              <w:t>sales_customers</w:t>
            </w:r>
          </w:p>
        </w:tc>
        <w:tc>
          <w:tcPr>
            <w:tcW w:w="2880" w:type="dxa"/>
          </w:tcPr>
          <w:p w14:paraId="36902A9C" w14:textId="77777777" w:rsidR="0013061A" w:rsidRDefault="00000000">
            <w:r>
              <w:t>Customer dimension</w:t>
            </w:r>
          </w:p>
        </w:tc>
        <w:tc>
          <w:tcPr>
            <w:tcW w:w="2880" w:type="dxa"/>
          </w:tcPr>
          <w:p w14:paraId="53BF60C9" w14:textId="77777777" w:rsidR="0013061A" w:rsidRDefault="00000000">
            <w:r>
              <w:t>customer_id, customer_name, customer_type</w:t>
            </w:r>
          </w:p>
        </w:tc>
      </w:tr>
      <w:tr w:rsidR="0013061A" w14:paraId="339624CA" w14:textId="77777777">
        <w:tc>
          <w:tcPr>
            <w:tcW w:w="2880" w:type="dxa"/>
          </w:tcPr>
          <w:p w14:paraId="0911FB30" w14:textId="77777777" w:rsidR="0013061A" w:rsidRDefault="00000000">
            <w:r>
              <w:t>sales_products</w:t>
            </w:r>
          </w:p>
        </w:tc>
        <w:tc>
          <w:tcPr>
            <w:tcW w:w="2880" w:type="dxa"/>
          </w:tcPr>
          <w:p w14:paraId="11DE1737" w14:textId="77777777" w:rsidR="0013061A" w:rsidRDefault="00000000">
            <w:r>
              <w:t>Product dimension</w:t>
            </w:r>
          </w:p>
        </w:tc>
        <w:tc>
          <w:tcPr>
            <w:tcW w:w="2880" w:type="dxa"/>
          </w:tcPr>
          <w:p w14:paraId="102D43FE" w14:textId="77777777" w:rsidR="0013061A" w:rsidRDefault="00000000">
            <w:r>
              <w:t>product_code, product_type</w:t>
            </w:r>
          </w:p>
        </w:tc>
      </w:tr>
      <w:tr w:rsidR="0013061A" w14:paraId="52D420E4" w14:textId="77777777">
        <w:tc>
          <w:tcPr>
            <w:tcW w:w="2880" w:type="dxa"/>
          </w:tcPr>
          <w:p w14:paraId="220E3818" w14:textId="77777777" w:rsidR="0013061A" w:rsidRDefault="00000000">
            <w:r>
              <w:t>sales_markets</w:t>
            </w:r>
          </w:p>
        </w:tc>
        <w:tc>
          <w:tcPr>
            <w:tcW w:w="2880" w:type="dxa"/>
          </w:tcPr>
          <w:p w14:paraId="168ABAFA" w14:textId="77777777" w:rsidR="0013061A" w:rsidRDefault="00000000">
            <w:r>
              <w:t>Market dimension</w:t>
            </w:r>
          </w:p>
        </w:tc>
        <w:tc>
          <w:tcPr>
            <w:tcW w:w="2880" w:type="dxa"/>
          </w:tcPr>
          <w:p w14:paraId="6333BC85" w14:textId="77777777" w:rsidR="0013061A" w:rsidRDefault="00000000">
            <w:r>
              <w:t>markets_code, City, zone, Latitude, Longitude</w:t>
            </w:r>
          </w:p>
        </w:tc>
      </w:tr>
      <w:tr w:rsidR="0013061A" w14:paraId="5363E03B" w14:textId="77777777">
        <w:tc>
          <w:tcPr>
            <w:tcW w:w="2880" w:type="dxa"/>
          </w:tcPr>
          <w:p w14:paraId="2EFEBE38" w14:textId="77777777" w:rsidR="0013061A" w:rsidRDefault="00000000">
            <w:r>
              <w:t>sales_date</w:t>
            </w:r>
          </w:p>
        </w:tc>
        <w:tc>
          <w:tcPr>
            <w:tcW w:w="2880" w:type="dxa"/>
          </w:tcPr>
          <w:p w14:paraId="7DD439B0" w14:textId="77777777" w:rsidR="0013061A" w:rsidRDefault="00000000">
            <w:r>
              <w:t>Date dimension</w:t>
            </w:r>
          </w:p>
        </w:tc>
        <w:tc>
          <w:tcPr>
            <w:tcW w:w="2880" w:type="dxa"/>
          </w:tcPr>
          <w:p w14:paraId="51B622DA" w14:textId="77777777" w:rsidR="0013061A" w:rsidRDefault="00000000">
            <w:r>
              <w:t>date, month, quarter, year</w:t>
            </w:r>
          </w:p>
        </w:tc>
      </w:tr>
    </w:tbl>
    <w:p w14:paraId="399E2BDF" w14:textId="77777777" w:rsidR="0013061A" w:rsidRDefault="00000000">
      <w:pPr>
        <w:pStyle w:val="Heading1"/>
      </w:pPr>
      <w:r>
        <w:t>6. Data Profiling</w:t>
      </w:r>
    </w:p>
    <w:p w14:paraId="0405EE32" w14:textId="77777777" w:rsidR="0013061A" w:rsidRDefault="00000000">
      <w:r>
        <w:t>Before dashboard development, validate the source data for:</w:t>
      </w:r>
    </w:p>
    <w:p w14:paraId="728FA204" w14:textId="77777777" w:rsidR="0013061A" w:rsidRDefault="00000000">
      <w:pPr>
        <w:pStyle w:val="ListBullet"/>
      </w:pPr>
      <w:r>
        <w:t>Row counts</w:t>
      </w:r>
    </w:p>
    <w:p w14:paraId="0B4779F4" w14:textId="77777777" w:rsidR="0013061A" w:rsidRDefault="00000000">
      <w:pPr>
        <w:pStyle w:val="ListBullet"/>
      </w:pPr>
      <w:r>
        <w:t>NULL values</w:t>
      </w:r>
    </w:p>
    <w:p w14:paraId="501E3AEA" w14:textId="77777777" w:rsidR="0013061A" w:rsidRDefault="00000000">
      <w:pPr>
        <w:pStyle w:val="ListBullet"/>
      </w:pPr>
      <w:r>
        <w:t>Duplicate keys</w:t>
      </w:r>
    </w:p>
    <w:p w14:paraId="32C70278" w14:textId="77777777" w:rsidR="0013061A" w:rsidRDefault="00000000">
      <w:pPr>
        <w:pStyle w:val="ListBullet"/>
      </w:pPr>
      <w:r>
        <w:t>Negative/invalid revenue</w:t>
      </w:r>
    </w:p>
    <w:p w14:paraId="17B678CF" w14:textId="77777777" w:rsidR="0013061A" w:rsidRDefault="00000000">
      <w:pPr>
        <w:pStyle w:val="ListBullet"/>
      </w:pPr>
      <w:r>
        <w:t>Invalid quantities</w:t>
      </w:r>
    </w:p>
    <w:p w14:paraId="4E454E0D" w14:textId="77777777" w:rsidR="0013061A" w:rsidRDefault="00000000">
      <w:pPr>
        <w:pStyle w:val="ListBullet"/>
      </w:pPr>
      <w:r>
        <w:lastRenderedPageBreak/>
        <w:t>Missing city coordinates</w:t>
      </w:r>
    </w:p>
    <w:p w14:paraId="53D0330C" w14:textId="77777777" w:rsidR="0013061A" w:rsidRDefault="00000000">
      <w:pPr>
        <w:pStyle w:val="ListBullet"/>
      </w:pPr>
      <w:r>
        <w:t>Referential integrity</w:t>
      </w:r>
    </w:p>
    <w:p w14:paraId="75432388" w14:textId="77777777" w:rsidR="0013061A" w:rsidRDefault="00000000">
      <w:pPr>
        <w:pStyle w:val="Heading1"/>
      </w:pPr>
      <w:r>
        <w:t>7. SQL Data Validation</w:t>
      </w:r>
    </w:p>
    <w:p w14:paraId="2BB6FFE2" w14:textId="77777777" w:rsidR="0013061A" w:rsidRDefault="00000000">
      <w:r>
        <w:t>Baseline SQL checks should include:</w:t>
      </w:r>
    </w:p>
    <w:p w14:paraId="26835519" w14:textId="77777777" w:rsidR="0013061A" w:rsidRDefault="00000000">
      <w:r>
        <w:rPr>
          <w:rFonts w:ascii="Consolas" w:hAnsi="Consolas"/>
        </w:rPr>
        <w:t>SELECT COUNT(*) FROM sales_transactions;</w:t>
      </w:r>
    </w:p>
    <w:p w14:paraId="17646B50" w14:textId="77777777" w:rsidR="0013061A" w:rsidRDefault="00000000">
      <w:r>
        <w:rPr>
          <w:rFonts w:ascii="Consolas" w:hAnsi="Consolas"/>
        </w:rPr>
        <w:t>SELECT SUM(sales_amount) FROM sales_transactions;</w:t>
      </w:r>
    </w:p>
    <w:p w14:paraId="02759DA1" w14:textId="77777777" w:rsidR="0013061A" w:rsidRDefault="00000000">
      <w:r>
        <w:rPr>
          <w:rFonts w:ascii="Consolas" w:hAnsi="Consolas"/>
        </w:rPr>
        <w:t>SELECT SUM(sales_qty) FROM sales_transactions;</w:t>
      </w:r>
    </w:p>
    <w:p w14:paraId="752CDA7D" w14:textId="77777777" w:rsidR="0013061A" w:rsidRDefault="00000000">
      <w:r>
        <w:rPr>
          <w:rFonts w:ascii="Consolas" w:hAnsi="Consolas"/>
        </w:rPr>
        <w:t>SELECT COUNT(DISTINCT customer_id) FROM sales_transactions;</w:t>
      </w:r>
    </w:p>
    <w:p w14:paraId="54C6E5AC" w14:textId="77777777" w:rsidR="0013061A" w:rsidRDefault="00000000">
      <w:r>
        <w:rPr>
          <w:rFonts w:ascii="Consolas" w:hAnsi="Consolas"/>
        </w:rPr>
        <w:t>SELECT COUNT(DISTINCT product_code) FROM sales_transactions;</w:t>
      </w:r>
    </w:p>
    <w:p w14:paraId="6D65D66B" w14:textId="77777777" w:rsidR="0013061A" w:rsidRDefault="00000000">
      <w:pPr>
        <w:pStyle w:val="Heading1"/>
      </w:pPr>
      <w:r>
        <w:t>8. SQL Business Analysis</w:t>
      </w:r>
    </w:p>
    <w:p w14:paraId="76DFA607" w14:textId="77777777" w:rsidR="0013061A" w:rsidRDefault="00000000">
      <w:r>
        <w:t>SQL is used for aggregations, joins, filtering, CTEs and window functions.</w:t>
      </w:r>
    </w:p>
    <w:p w14:paraId="7CF14EC1" w14:textId="77777777" w:rsidR="0013061A" w:rsidRDefault="00000000">
      <w:pPr>
        <w:pStyle w:val="ListBullet"/>
      </w:pPr>
      <w:r>
        <w:t>Revenue by customer</w:t>
      </w:r>
    </w:p>
    <w:p w14:paraId="506737D3" w14:textId="77777777" w:rsidR="0013061A" w:rsidRDefault="00000000">
      <w:pPr>
        <w:pStyle w:val="ListBullet"/>
      </w:pPr>
      <w:r>
        <w:t>Revenue by product and product type</w:t>
      </w:r>
    </w:p>
    <w:p w14:paraId="22D58148" w14:textId="77777777" w:rsidR="0013061A" w:rsidRDefault="00000000">
      <w:pPr>
        <w:pStyle w:val="ListBullet"/>
      </w:pPr>
      <w:r>
        <w:t>Customer purchase frequency</w:t>
      </w:r>
    </w:p>
    <w:p w14:paraId="73CD62A5" w14:textId="77777777" w:rsidR="0013061A" w:rsidRDefault="00000000">
      <w:pPr>
        <w:pStyle w:val="ListBullet"/>
      </w:pPr>
      <w:r>
        <w:t>Customer × product analysis</w:t>
      </w:r>
    </w:p>
    <w:p w14:paraId="294E5CB0" w14:textId="77777777" w:rsidR="0013061A" w:rsidRDefault="00000000">
      <w:pPr>
        <w:pStyle w:val="ListBullet"/>
      </w:pPr>
      <w:r>
        <w:t>City/market revenue</w:t>
      </w:r>
    </w:p>
    <w:p w14:paraId="3E469272" w14:textId="77777777" w:rsidR="0013061A" w:rsidRDefault="00000000">
      <w:pPr>
        <w:pStyle w:val="ListBullet"/>
      </w:pPr>
      <w:r>
        <w:t>Top customers and products</w:t>
      </w:r>
    </w:p>
    <w:p w14:paraId="346CF655" w14:textId="77777777" w:rsidR="0013061A" w:rsidRDefault="00000000">
      <w:pPr>
        <w:pStyle w:val="ListBullet"/>
      </w:pPr>
      <w:r>
        <w:t>Revenue contribution</w:t>
      </w:r>
    </w:p>
    <w:p w14:paraId="5332E954" w14:textId="77777777" w:rsidR="0013061A" w:rsidRDefault="00000000">
      <w:pPr>
        <w:pStyle w:val="ListBullet"/>
      </w:pPr>
      <w:r>
        <w:t>Customer value analysis</w:t>
      </w:r>
    </w:p>
    <w:p w14:paraId="632E1C2C" w14:textId="77777777" w:rsidR="0013061A" w:rsidRDefault="00000000">
      <w:pPr>
        <w:pStyle w:val="ListBullet"/>
      </w:pPr>
      <w:r>
        <w:t>Data-quality and referential-integrity checks</w:t>
      </w:r>
    </w:p>
    <w:p w14:paraId="7AFBA9F5" w14:textId="77777777" w:rsidR="0013061A" w:rsidRDefault="00000000">
      <w:pPr>
        <w:pStyle w:val="Heading1"/>
      </w:pPr>
      <w:r>
        <w:t>9. Power BI Data Loading</w:t>
      </w:r>
    </w:p>
    <w:p w14:paraId="23B42460" w14:textId="77777777" w:rsidR="0013061A" w:rsidRDefault="00000000">
      <w:r>
        <w:t>Load sales_transactions, sales_customers, sales_products, sales_markets and sales_date into Power BI Desktop using Get Data.</w:t>
      </w:r>
    </w:p>
    <w:p w14:paraId="50E440D4" w14:textId="77777777" w:rsidR="0013061A" w:rsidRDefault="00000000">
      <w:pPr>
        <w:pStyle w:val="Heading1"/>
      </w:pPr>
      <w:r>
        <w:t>10. Power Query ETL</w:t>
      </w:r>
    </w:p>
    <w:p w14:paraId="5F97E991" w14:textId="77777777" w:rsidR="0013061A" w:rsidRDefault="00000000">
      <w:r>
        <w:t>In Transform Data:</w:t>
      </w:r>
    </w:p>
    <w:p w14:paraId="61E856BC" w14:textId="77777777" w:rsidR="0013061A" w:rsidRDefault="00000000">
      <w:pPr>
        <w:pStyle w:val="ListBullet"/>
      </w:pPr>
      <w:r>
        <w:t>Validate data types.</w:t>
      </w:r>
    </w:p>
    <w:p w14:paraId="29545C31" w14:textId="77777777" w:rsidR="0013061A" w:rsidRDefault="00000000">
      <w:pPr>
        <w:pStyle w:val="ListBullet"/>
      </w:pPr>
      <w:r>
        <w:t>Set sales_amount to Decimal Number.</w:t>
      </w:r>
    </w:p>
    <w:p w14:paraId="24617AE0" w14:textId="77777777" w:rsidR="0013061A" w:rsidRDefault="00000000">
      <w:pPr>
        <w:pStyle w:val="ListBullet"/>
      </w:pPr>
      <w:r>
        <w:t>Set sales_qty to Whole Number.</w:t>
      </w:r>
    </w:p>
    <w:p w14:paraId="4AB3AA42" w14:textId="77777777" w:rsidR="0013061A" w:rsidRDefault="00000000">
      <w:pPr>
        <w:pStyle w:val="ListBullet"/>
      </w:pPr>
      <w:r>
        <w:t>Set Latitude and Longitude to Decimal Number.</w:t>
      </w:r>
    </w:p>
    <w:p w14:paraId="6997795F" w14:textId="77777777" w:rsidR="0013061A" w:rsidRDefault="00000000">
      <w:pPr>
        <w:pStyle w:val="ListBullet"/>
      </w:pPr>
      <w:r>
        <w:t>Set transaction date to Date.</w:t>
      </w:r>
    </w:p>
    <w:p w14:paraId="731811B8" w14:textId="77777777" w:rsidR="0013061A" w:rsidRDefault="00000000">
      <w:pPr>
        <w:pStyle w:val="ListBullet"/>
      </w:pPr>
      <w:r>
        <w:t>Remove unnecessary columns.</w:t>
      </w:r>
    </w:p>
    <w:p w14:paraId="7D6CA25F" w14:textId="77777777" w:rsidR="0013061A" w:rsidRDefault="00000000">
      <w:pPr>
        <w:pStyle w:val="ListBullet"/>
      </w:pPr>
      <w:r>
        <w:lastRenderedPageBreak/>
        <w:t>Handle NULLs and invalid values.</w:t>
      </w:r>
    </w:p>
    <w:p w14:paraId="4B9E1152" w14:textId="77777777" w:rsidR="0013061A" w:rsidRDefault="00000000">
      <w:pPr>
        <w:pStyle w:val="ListBullet"/>
      </w:pPr>
      <w:r>
        <w:t>Standardize city names.</w:t>
      </w:r>
    </w:p>
    <w:p w14:paraId="0A0B458B" w14:textId="77777777" w:rsidR="0013061A" w:rsidRDefault="00000000">
      <w:pPr>
        <w:pStyle w:val="Heading1"/>
      </w:pPr>
      <w:r>
        <w:t>11. India City Coordinate Validation</w:t>
      </w:r>
    </w:p>
    <w:p w14:paraId="6D77954C" w14:textId="77777777" w:rsidR="0013061A" w:rsidRDefault="00000000">
      <w:r>
        <w:t>The sales_markets table is used for Indian city mapping. Each mapped city should have valid Latitude and Longitude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061A" w14:paraId="3AA191CB" w14:textId="77777777">
        <w:tc>
          <w:tcPr>
            <w:tcW w:w="2880" w:type="dxa"/>
          </w:tcPr>
          <w:p w14:paraId="1FA78078" w14:textId="77777777" w:rsidR="0013061A" w:rsidRDefault="00000000">
            <w:r>
              <w:t>City</w:t>
            </w:r>
          </w:p>
        </w:tc>
        <w:tc>
          <w:tcPr>
            <w:tcW w:w="2880" w:type="dxa"/>
          </w:tcPr>
          <w:p w14:paraId="77F838CF" w14:textId="77777777" w:rsidR="0013061A" w:rsidRDefault="00000000">
            <w:r>
              <w:t>Latitude</w:t>
            </w:r>
          </w:p>
        </w:tc>
        <w:tc>
          <w:tcPr>
            <w:tcW w:w="2880" w:type="dxa"/>
          </w:tcPr>
          <w:p w14:paraId="08A84667" w14:textId="77777777" w:rsidR="0013061A" w:rsidRDefault="00000000">
            <w:r>
              <w:t>Longitude</w:t>
            </w:r>
          </w:p>
        </w:tc>
      </w:tr>
      <w:tr w:rsidR="0013061A" w14:paraId="5631D515" w14:textId="77777777">
        <w:tc>
          <w:tcPr>
            <w:tcW w:w="2880" w:type="dxa"/>
          </w:tcPr>
          <w:p w14:paraId="6362F14F" w14:textId="77777777" w:rsidR="0013061A" w:rsidRDefault="00000000">
            <w:r>
              <w:t>Bhubaneshwar</w:t>
            </w:r>
          </w:p>
        </w:tc>
        <w:tc>
          <w:tcPr>
            <w:tcW w:w="2880" w:type="dxa"/>
          </w:tcPr>
          <w:p w14:paraId="65D0585C" w14:textId="77777777" w:rsidR="0013061A" w:rsidRDefault="00000000">
            <w:r>
              <w:t>20.2961</w:t>
            </w:r>
          </w:p>
        </w:tc>
        <w:tc>
          <w:tcPr>
            <w:tcW w:w="2880" w:type="dxa"/>
          </w:tcPr>
          <w:p w14:paraId="04DABA83" w14:textId="77777777" w:rsidR="0013061A" w:rsidRDefault="00000000">
            <w:r>
              <w:t>85.8245</w:t>
            </w:r>
          </w:p>
        </w:tc>
      </w:tr>
    </w:tbl>
    <w:p w14:paraId="50C867E3" w14:textId="77777777" w:rsidR="0013061A" w:rsidRDefault="00000000">
      <w:pPr>
        <w:pStyle w:val="Heading1"/>
      </w:pPr>
      <w:r>
        <w:t>12. Power BI Data Model</w:t>
      </w:r>
    </w:p>
    <w:p w14:paraId="33464077" w14:textId="77777777" w:rsidR="0013061A" w:rsidRDefault="00000000">
      <w:r>
        <w:t>Use sales_transactions as the central fact table. Customer, Product, Market and Date tables should act as dimensions. Preferred relationships are one-to-many from each dimension to the transaction fact.</w:t>
      </w:r>
    </w:p>
    <w:p w14:paraId="2923D645" w14:textId="77777777" w:rsidR="0013061A" w:rsidRDefault="00000000">
      <w:pPr>
        <w:pStyle w:val="ListBullet"/>
      </w:pPr>
      <w:r>
        <w:t>sales_customers[customer_id] → sales_transactions[customer_id]</w:t>
      </w:r>
    </w:p>
    <w:p w14:paraId="5EDFE204" w14:textId="77777777" w:rsidR="0013061A" w:rsidRDefault="00000000">
      <w:pPr>
        <w:pStyle w:val="ListBullet"/>
      </w:pPr>
      <w:r>
        <w:t>sales_products[product_code] → sales_transactions[product_code]</w:t>
      </w:r>
    </w:p>
    <w:p w14:paraId="4DEEA232" w14:textId="77777777" w:rsidR="0013061A" w:rsidRDefault="00000000">
      <w:pPr>
        <w:pStyle w:val="ListBullet"/>
      </w:pPr>
      <w:r>
        <w:t>sales_markets[markets_code] → sales_transactions[markets_code]</w:t>
      </w:r>
    </w:p>
    <w:p w14:paraId="56D143D6" w14:textId="77777777" w:rsidR="0013061A" w:rsidRDefault="00000000">
      <w:pPr>
        <w:pStyle w:val="ListBullet"/>
      </w:pPr>
      <w:r>
        <w:t>sales_date[date] → sales_transactions[date]</w:t>
      </w:r>
    </w:p>
    <w:p w14:paraId="35244342" w14:textId="77777777" w:rsidR="0013061A" w:rsidRDefault="00000000">
      <w:pPr>
        <w:pStyle w:val="Heading1"/>
      </w:pPr>
      <w:r>
        <w:t>13. Core DAX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061A" w14:paraId="2E64C256" w14:textId="77777777">
        <w:tc>
          <w:tcPr>
            <w:tcW w:w="4320" w:type="dxa"/>
          </w:tcPr>
          <w:p w14:paraId="4B34FEA3" w14:textId="77777777" w:rsidR="0013061A" w:rsidRDefault="00000000">
            <w:r>
              <w:t>Measure</w:t>
            </w:r>
          </w:p>
        </w:tc>
        <w:tc>
          <w:tcPr>
            <w:tcW w:w="4320" w:type="dxa"/>
          </w:tcPr>
          <w:p w14:paraId="4B198DE1" w14:textId="77777777" w:rsidR="0013061A" w:rsidRDefault="00000000">
            <w:r>
              <w:t>DAX</w:t>
            </w:r>
          </w:p>
        </w:tc>
      </w:tr>
      <w:tr w:rsidR="0013061A" w14:paraId="799A5A2F" w14:textId="77777777">
        <w:tc>
          <w:tcPr>
            <w:tcW w:w="4320" w:type="dxa"/>
          </w:tcPr>
          <w:p w14:paraId="6A802FA9" w14:textId="77777777" w:rsidR="0013061A" w:rsidRDefault="00000000">
            <w:r>
              <w:t>Total Revenue</w:t>
            </w:r>
          </w:p>
        </w:tc>
        <w:tc>
          <w:tcPr>
            <w:tcW w:w="4320" w:type="dxa"/>
          </w:tcPr>
          <w:p w14:paraId="52B15F1A" w14:textId="77777777" w:rsidR="0013061A" w:rsidRDefault="00000000">
            <w:r>
              <w:t>Total Revenue = SUM('sales transactions'[sales_amount])</w:t>
            </w:r>
          </w:p>
        </w:tc>
      </w:tr>
      <w:tr w:rsidR="0013061A" w14:paraId="643F5F94" w14:textId="77777777">
        <w:tc>
          <w:tcPr>
            <w:tcW w:w="4320" w:type="dxa"/>
          </w:tcPr>
          <w:p w14:paraId="3182B2F0" w14:textId="77777777" w:rsidR="0013061A" w:rsidRDefault="00000000">
            <w:r>
              <w:t>Total Sales Qty</w:t>
            </w:r>
          </w:p>
        </w:tc>
        <w:tc>
          <w:tcPr>
            <w:tcW w:w="4320" w:type="dxa"/>
          </w:tcPr>
          <w:p w14:paraId="7E177062" w14:textId="77777777" w:rsidR="0013061A" w:rsidRDefault="00000000">
            <w:r>
              <w:t>Total Sales Qty = SUM('sales transactions'[sales_qty])</w:t>
            </w:r>
          </w:p>
        </w:tc>
      </w:tr>
      <w:tr w:rsidR="0013061A" w14:paraId="63281A2A" w14:textId="77777777">
        <w:tc>
          <w:tcPr>
            <w:tcW w:w="4320" w:type="dxa"/>
          </w:tcPr>
          <w:p w14:paraId="6E4293E5" w14:textId="77777777" w:rsidR="0013061A" w:rsidRDefault="00000000">
            <w:r>
              <w:t>Active Customers</w:t>
            </w:r>
          </w:p>
        </w:tc>
        <w:tc>
          <w:tcPr>
            <w:tcW w:w="4320" w:type="dxa"/>
          </w:tcPr>
          <w:p w14:paraId="0B309DF3" w14:textId="77777777" w:rsidR="0013061A" w:rsidRDefault="00000000">
            <w:r>
              <w:t>Active Customers = DISTINCTCOUNT('sales transactions'[customer_id])</w:t>
            </w:r>
          </w:p>
        </w:tc>
      </w:tr>
      <w:tr w:rsidR="0013061A" w14:paraId="773B234D" w14:textId="77777777">
        <w:tc>
          <w:tcPr>
            <w:tcW w:w="4320" w:type="dxa"/>
          </w:tcPr>
          <w:p w14:paraId="1480A184" w14:textId="77777777" w:rsidR="0013061A" w:rsidRDefault="00000000">
            <w:r>
              <w:t>Active Products</w:t>
            </w:r>
          </w:p>
        </w:tc>
        <w:tc>
          <w:tcPr>
            <w:tcW w:w="4320" w:type="dxa"/>
          </w:tcPr>
          <w:p w14:paraId="25C0F9C8" w14:textId="77777777" w:rsidR="0013061A" w:rsidRDefault="00000000">
            <w:r>
              <w:t>Active Products = DISTINCTCOUNT('sales transactions'[product_code])</w:t>
            </w:r>
          </w:p>
        </w:tc>
      </w:tr>
      <w:tr w:rsidR="0013061A" w14:paraId="22E56704" w14:textId="77777777">
        <w:tc>
          <w:tcPr>
            <w:tcW w:w="4320" w:type="dxa"/>
          </w:tcPr>
          <w:p w14:paraId="32C64346" w14:textId="77777777" w:rsidR="0013061A" w:rsidRDefault="00000000">
            <w:r>
              <w:t>Total Orders</w:t>
            </w:r>
          </w:p>
        </w:tc>
        <w:tc>
          <w:tcPr>
            <w:tcW w:w="4320" w:type="dxa"/>
          </w:tcPr>
          <w:p w14:paraId="7B0FA978" w14:textId="77777777" w:rsidR="0013061A" w:rsidRDefault="00000000">
            <w:r>
              <w:t>Total Orders = DISTINCTCOUNT('sales transactions'[order_id])</w:t>
            </w:r>
          </w:p>
        </w:tc>
      </w:tr>
      <w:tr w:rsidR="0013061A" w14:paraId="7EB65431" w14:textId="77777777">
        <w:tc>
          <w:tcPr>
            <w:tcW w:w="4320" w:type="dxa"/>
          </w:tcPr>
          <w:p w14:paraId="55ADD932" w14:textId="77777777" w:rsidR="0013061A" w:rsidRDefault="00000000">
            <w:r>
              <w:t>Revenue per Unit</w:t>
            </w:r>
          </w:p>
        </w:tc>
        <w:tc>
          <w:tcPr>
            <w:tcW w:w="4320" w:type="dxa"/>
          </w:tcPr>
          <w:p w14:paraId="09723DB7" w14:textId="77777777" w:rsidR="0013061A" w:rsidRDefault="00000000">
            <w:r>
              <w:t>Revenue per Unit = DIVIDE([Total Revenue], [Total Sales Qty], 0)</w:t>
            </w:r>
          </w:p>
        </w:tc>
      </w:tr>
      <w:tr w:rsidR="0013061A" w14:paraId="45620ECD" w14:textId="77777777">
        <w:tc>
          <w:tcPr>
            <w:tcW w:w="4320" w:type="dxa"/>
          </w:tcPr>
          <w:p w14:paraId="33C8DD47" w14:textId="77777777" w:rsidR="0013061A" w:rsidRDefault="00000000">
            <w:r>
              <w:t>Avg Revenue per Customer</w:t>
            </w:r>
          </w:p>
        </w:tc>
        <w:tc>
          <w:tcPr>
            <w:tcW w:w="4320" w:type="dxa"/>
          </w:tcPr>
          <w:p w14:paraId="3BDDC1D6" w14:textId="77777777" w:rsidR="0013061A" w:rsidRDefault="00000000">
            <w:r>
              <w:t>Avg Revenue per Customer = DIVIDE([Total Revenue], [Active Customers], 0)</w:t>
            </w:r>
          </w:p>
        </w:tc>
      </w:tr>
    </w:tbl>
    <w:p w14:paraId="5DDEA311" w14:textId="77777777" w:rsidR="0013061A" w:rsidRDefault="00000000">
      <w:pPr>
        <w:pStyle w:val="Heading1"/>
      </w:pPr>
      <w:r>
        <w:t>14. Page 1 — Executive Sales Performance</w:t>
      </w:r>
    </w:p>
    <w:p w14:paraId="41229FCA" w14:textId="77777777" w:rsidR="0013061A" w:rsidRDefault="00000000">
      <w:r>
        <w:t>Purpose: provide management with a high-level view of sales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061A" w14:paraId="32823B9E" w14:textId="77777777">
        <w:tc>
          <w:tcPr>
            <w:tcW w:w="2880" w:type="dxa"/>
          </w:tcPr>
          <w:p w14:paraId="6858CF56" w14:textId="77777777" w:rsidR="0013061A" w:rsidRDefault="00000000">
            <w:r>
              <w:t>Visual</w:t>
            </w:r>
          </w:p>
        </w:tc>
        <w:tc>
          <w:tcPr>
            <w:tcW w:w="2880" w:type="dxa"/>
          </w:tcPr>
          <w:p w14:paraId="321716F8" w14:textId="77777777" w:rsidR="0013061A" w:rsidRDefault="00000000">
            <w:r>
              <w:t>Recommended Chart</w:t>
            </w:r>
          </w:p>
        </w:tc>
        <w:tc>
          <w:tcPr>
            <w:tcW w:w="2880" w:type="dxa"/>
          </w:tcPr>
          <w:p w14:paraId="3AD9042E" w14:textId="77777777" w:rsidR="0013061A" w:rsidRDefault="00000000">
            <w:r>
              <w:t>Main Fields</w:t>
            </w:r>
          </w:p>
        </w:tc>
      </w:tr>
      <w:tr w:rsidR="0013061A" w14:paraId="311C1A76" w14:textId="77777777">
        <w:tc>
          <w:tcPr>
            <w:tcW w:w="2880" w:type="dxa"/>
          </w:tcPr>
          <w:p w14:paraId="4935ED3F" w14:textId="77777777" w:rsidR="0013061A" w:rsidRDefault="00000000">
            <w:r>
              <w:t>Total Revenue</w:t>
            </w:r>
          </w:p>
        </w:tc>
        <w:tc>
          <w:tcPr>
            <w:tcW w:w="2880" w:type="dxa"/>
          </w:tcPr>
          <w:p w14:paraId="34DB635A" w14:textId="77777777" w:rsidR="0013061A" w:rsidRDefault="00000000">
            <w:r>
              <w:t>Card</w:t>
            </w:r>
          </w:p>
        </w:tc>
        <w:tc>
          <w:tcPr>
            <w:tcW w:w="2880" w:type="dxa"/>
          </w:tcPr>
          <w:p w14:paraId="5F7F48E3" w14:textId="77777777" w:rsidR="0013061A" w:rsidRDefault="00000000">
            <w:r>
              <w:t>[Total Revenue]</w:t>
            </w:r>
          </w:p>
        </w:tc>
      </w:tr>
      <w:tr w:rsidR="0013061A" w14:paraId="368124A3" w14:textId="77777777">
        <w:tc>
          <w:tcPr>
            <w:tcW w:w="2880" w:type="dxa"/>
          </w:tcPr>
          <w:p w14:paraId="1E2FED39" w14:textId="77777777" w:rsidR="0013061A" w:rsidRDefault="00000000">
            <w:r>
              <w:lastRenderedPageBreak/>
              <w:t>Total Sales Quantity</w:t>
            </w:r>
          </w:p>
        </w:tc>
        <w:tc>
          <w:tcPr>
            <w:tcW w:w="2880" w:type="dxa"/>
          </w:tcPr>
          <w:p w14:paraId="2FAC5AB5" w14:textId="77777777" w:rsidR="0013061A" w:rsidRDefault="00000000">
            <w:r>
              <w:t>Card</w:t>
            </w:r>
          </w:p>
        </w:tc>
        <w:tc>
          <w:tcPr>
            <w:tcW w:w="2880" w:type="dxa"/>
          </w:tcPr>
          <w:p w14:paraId="022091AC" w14:textId="77777777" w:rsidR="0013061A" w:rsidRDefault="00000000">
            <w:r>
              <w:t>[Total Sales Qty]</w:t>
            </w:r>
          </w:p>
        </w:tc>
      </w:tr>
      <w:tr w:rsidR="0013061A" w14:paraId="7128FF87" w14:textId="77777777">
        <w:tc>
          <w:tcPr>
            <w:tcW w:w="2880" w:type="dxa"/>
          </w:tcPr>
          <w:p w14:paraId="1367610E" w14:textId="77777777" w:rsidR="0013061A" w:rsidRDefault="00000000">
            <w:r>
              <w:t>Total Orders</w:t>
            </w:r>
          </w:p>
        </w:tc>
        <w:tc>
          <w:tcPr>
            <w:tcW w:w="2880" w:type="dxa"/>
          </w:tcPr>
          <w:p w14:paraId="0003066B" w14:textId="77777777" w:rsidR="0013061A" w:rsidRDefault="00000000">
            <w:r>
              <w:t>Card</w:t>
            </w:r>
          </w:p>
        </w:tc>
        <w:tc>
          <w:tcPr>
            <w:tcW w:w="2880" w:type="dxa"/>
          </w:tcPr>
          <w:p w14:paraId="0F19F06B" w14:textId="77777777" w:rsidR="0013061A" w:rsidRDefault="00000000">
            <w:r>
              <w:t>[Total Orders]</w:t>
            </w:r>
          </w:p>
        </w:tc>
      </w:tr>
      <w:tr w:rsidR="0013061A" w14:paraId="7035DD11" w14:textId="77777777">
        <w:tc>
          <w:tcPr>
            <w:tcW w:w="2880" w:type="dxa"/>
          </w:tcPr>
          <w:p w14:paraId="4CDFD0B8" w14:textId="77777777" w:rsidR="0013061A" w:rsidRDefault="00000000">
            <w:r>
              <w:t>Revenue Trend</w:t>
            </w:r>
          </w:p>
        </w:tc>
        <w:tc>
          <w:tcPr>
            <w:tcW w:w="2880" w:type="dxa"/>
          </w:tcPr>
          <w:p w14:paraId="41571004" w14:textId="77777777" w:rsidR="0013061A" w:rsidRDefault="00000000">
            <w:r>
              <w:t>Line Chart</w:t>
            </w:r>
          </w:p>
        </w:tc>
        <w:tc>
          <w:tcPr>
            <w:tcW w:w="2880" w:type="dxa"/>
          </w:tcPr>
          <w:p w14:paraId="440E35E1" w14:textId="77777777" w:rsidR="0013061A" w:rsidRDefault="00000000">
            <w:r>
              <w:t>Date + [Total Revenue]</w:t>
            </w:r>
          </w:p>
        </w:tc>
      </w:tr>
      <w:tr w:rsidR="0013061A" w14:paraId="5D01611D" w14:textId="77777777">
        <w:tc>
          <w:tcPr>
            <w:tcW w:w="2880" w:type="dxa"/>
          </w:tcPr>
          <w:p w14:paraId="5D6EB755" w14:textId="77777777" w:rsidR="0013061A" w:rsidRDefault="00000000">
            <w:r>
              <w:t>Revenue vs Sales Quantity</w:t>
            </w:r>
          </w:p>
        </w:tc>
        <w:tc>
          <w:tcPr>
            <w:tcW w:w="2880" w:type="dxa"/>
          </w:tcPr>
          <w:p w14:paraId="7B7C0FEB" w14:textId="77777777" w:rsidR="0013061A" w:rsidRDefault="00000000">
            <w:r>
              <w:t>Scatter Chart</w:t>
            </w:r>
          </w:p>
        </w:tc>
        <w:tc>
          <w:tcPr>
            <w:tcW w:w="2880" w:type="dxa"/>
          </w:tcPr>
          <w:p w14:paraId="617B949E" w14:textId="77777777" w:rsidR="0013061A" w:rsidRDefault="00000000">
            <w:r>
              <w:t>X = Quantity, Y = Revenue, Size = Revenue</w:t>
            </w:r>
          </w:p>
        </w:tc>
      </w:tr>
    </w:tbl>
    <w:p w14:paraId="18F78F12" w14:textId="77777777" w:rsidR="0013061A" w:rsidRDefault="00000000">
      <w:pPr>
        <w:pStyle w:val="Heading1"/>
      </w:pPr>
      <w:r>
        <w:t>15. Page 2 — Customer &amp; Product Analytics</w:t>
      </w:r>
    </w:p>
    <w:p w14:paraId="6C3870D7" w14:textId="77777777" w:rsidR="0013061A" w:rsidRDefault="00000000">
      <w:r>
        <w:t>Purpose: analyze customer value, purchasing behaviour and product performance without duplicating Page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061A" w14:paraId="64711E4D" w14:textId="77777777">
        <w:tc>
          <w:tcPr>
            <w:tcW w:w="2880" w:type="dxa"/>
          </w:tcPr>
          <w:p w14:paraId="4C4DD700" w14:textId="77777777" w:rsidR="0013061A" w:rsidRDefault="00000000">
            <w:r>
              <w:t>Analysis</w:t>
            </w:r>
          </w:p>
        </w:tc>
        <w:tc>
          <w:tcPr>
            <w:tcW w:w="2880" w:type="dxa"/>
          </w:tcPr>
          <w:p w14:paraId="613DEE3E" w14:textId="77777777" w:rsidR="0013061A" w:rsidRDefault="00000000">
            <w:r>
              <w:t>Recommended Chart</w:t>
            </w:r>
          </w:p>
        </w:tc>
        <w:tc>
          <w:tcPr>
            <w:tcW w:w="2880" w:type="dxa"/>
          </w:tcPr>
          <w:p w14:paraId="1FE9B929" w14:textId="77777777" w:rsidR="0013061A" w:rsidRDefault="00000000">
            <w:r>
              <w:t>Fields</w:t>
            </w:r>
          </w:p>
        </w:tc>
      </w:tr>
      <w:tr w:rsidR="0013061A" w14:paraId="3A5F93A6" w14:textId="77777777">
        <w:tc>
          <w:tcPr>
            <w:tcW w:w="2880" w:type="dxa"/>
          </w:tcPr>
          <w:p w14:paraId="62A469F4" w14:textId="77777777" w:rsidR="0013061A" w:rsidRDefault="00000000">
            <w:r>
              <w:t>Active Customers</w:t>
            </w:r>
          </w:p>
        </w:tc>
        <w:tc>
          <w:tcPr>
            <w:tcW w:w="2880" w:type="dxa"/>
          </w:tcPr>
          <w:p w14:paraId="5881AAC1" w14:textId="77777777" w:rsidR="0013061A" w:rsidRDefault="00000000">
            <w:r>
              <w:t>Card</w:t>
            </w:r>
          </w:p>
        </w:tc>
        <w:tc>
          <w:tcPr>
            <w:tcW w:w="2880" w:type="dxa"/>
          </w:tcPr>
          <w:p w14:paraId="01808449" w14:textId="77777777" w:rsidR="0013061A" w:rsidRDefault="00000000">
            <w:r>
              <w:t>[Active Customers]</w:t>
            </w:r>
          </w:p>
        </w:tc>
      </w:tr>
      <w:tr w:rsidR="0013061A" w14:paraId="0D8B7CC1" w14:textId="77777777">
        <w:tc>
          <w:tcPr>
            <w:tcW w:w="2880" w:type="dxa"/>
          </w:tcPr>
          <w:p w14:paraId="7FB02ACF" w14:textId="77777777" w:rsidR="0013061A" w:rsidRDefault="00000000">
            <w:r>
              <w:t>Average Revenue per Customer</w:t>
            </w:r>
          </w:p>
        </w:tc>
        <w:tc>
          <w:tcPr>
            <w:tcW w:w="2880" w:type="dxa"/>
          </w:tcPr>
          <w:p w14:paraId="246734E5" w14:textId="77777777" w:rsidR="0013061A" w:rsidRDefault="00000000">
            <w:r>
              <w:t>Card</w:t>
            </w:r>
          </w:p>
        </w:tc>
        <w:tc>
          <w:tcPr>
            <w:tcW w:w="2880" w:type="dxa"/>
          </w:tcPr>
          <w:p w14:paraId="26650C09" w14:textId="77777777" w:rsidR="0013061A" w:rsidRDefault="00000000">
            <w:r>
              <w:t>[Avg Revenue per Customer]</w:t>
            </w:r>
          </w:p>
        </w:tc>
      </w:tr>
      <w:tr w:rsidR="0013061A" w14:paraId="0F6A4B28" w14:textId="77777777">
        <w:tc>
          <w:tcPr>
            <w:tcW w:w="2880" w:type="dxa"/>
          </w:tcPr>
          <w:p w14:paraId="3B3DB687" w14:textId="77777777" w:rsidR="0013061A" w:rsidRDefault="00000000">
            <w:r>
              <w:t>Active Products</w:t>
            </w:r>
          </w:p>
        </w:tc>
        <w:tc>
          <w:tcPr>
            <w:tcW w:w="2880" w:type="dxa"/>
          </w:tcPr>
          <w:p w14:paraId="49903EA5" w14:textId="77777777" w:rsidR="0013061A" w:rsidRDefault="00000000">
            <w:r>
              <w:t>Card</w:t>
            </w:r>
          </w:p>
        </w:tc>
        <w:tc>
          <w:tcPr>
            <w:tcW w:w="2880" w:type="dxa"/>
          </w:tcPr>
          <w:p w14:paraId="3DC02578" w14:textId="77777777" w:rsidR="0013061A" w:rsidRDefault="00000000">
            <w:r>
              <w:t>[Active Products]</w:t>
            </w:r>
          </w:p>
        </w:tc>
      </w:tr>
      <w:tr w:rsidR="0013061A" w14:paraId="07637892" w14:textId="77777777">
        <w:tc>
          <w:tcPr>
            <w:tcW w:w="2880" w:type="dxa"/>
          </w:tcPr>
          <w:p w14:paraId="7BD1F9D8" w14:textId="77777777" w:rsidR="0013061A" w:rsidRDefault="00000000">
            <w:r>
              <w:t>Customer Revenue Distribution</w:t>
            </w:r>
          </w:p>
        </w:tc>
        <w:tc>
          <w:tcPr>
            <w:tcW w:w="2880" w:type="dxa"/>
          </w:tcPr>
          <w:p w14:paraId="416ADC23" w14:textId="77777777" w:rsidR="0013061A" w:rsidRDefault="00000000">
            <w:r>
              <w:t>Treemap</w:t>
            </w:r>
          </w:p>
        </w:tc>
        <w:tc>
          <w:tcPr>
            <w:tcW w:w="2880" w:type="dxa"/>
          </w:tcPr>
          <w:p w14:paraId="3B8C108B" w14:textId="77777777" w:rsidR="0013061A" w:rsidRDefault="00000000">
            <w:r>
              <w:t>Customer + [Total Revenue]</w:t>
            </w:r>
          </w:p>
        </w:tc>
      </w:tr>
      <w:tr w:rsidR="0013061A" w14:paraId="37C2457F" w14:textId="77777777">
        <w:tc>
          <w:tcPr>
            <w:tcW w:w="2880" w:type="dxa"/>
          </w:tcPr>
          <w:p w14:paraId="0E1524E0" w14:textId="77777777" w:rsidR="0013061A" w:rsidRDefault="00000000">
            <w:r>
              <w:t>Revenue by Customer Segment</w:t>
            </w:r>
          </w:p>
        </w:tc>
        <w:tc>
          <w:tcPr>
            <w:tcW w:w="2880" w:type="dxa"/>
          </w:tcPr>
          <w:p w14:paraId="5C3462D1" w14:textId="77777777" w:rsidR="0013061A" w:rsidRDefault="00000000">
            <w:r>
              <w:t>Donut</w:t>
            </w:r>
          </w:p>
        </w:tc>
        <w:tc>
          <w:tcPr>
            <w:tcW w:w="2880" w:type="dxa"/>
          </w:tcPr>
          <w:p w14:paraId="60BFC3AA" w14:textId="77777777" w:rsidR="0013061A" w:rsidRDefault="00000000">
            <w:r>
              <w:t>Customer Type + [Total Revenue]</w:t>
            </w:r>
          </w:p>
        </w:tc>
      </w:tr>
      <w:tr w:rsidR="0013061A" w14:paraId="082AAA15" w14:textId="77777777">
        <w:tc>
          <w:tcPr>
            <w:tcW w:w="2880" w:type="dxa"/>
          </w:tcPr>
          <w:p w14:paraId="32F0F2D4" w14:textId="77777777" w:rsidR="0013061A" w:rsidRDefault="00000000">
            <w:r>
              <w:t>Top Customers by Purchase Frequency</w:t>
            </w:r>
          </w:p>
        </w:tc>
        <w:tc>
          <w:tcPr>
            <w:tcW w:w="2880" w:type="dxa"/>
          </w:tcPr>
          <w:p w14:paraId="60A072C0" w14:textId="77777777" w:rsidR="0013061A" w:rsidRDefault="00000000">
            <w:r>
              <w:t>Column Chart</w:t>
            </w:r>
          </w:p>
        </w:tc>
        <w:tc>
          <w:tcPr>
            <w:tcW w:w="2880" w:type="dxa"/>
          </w:tcPr>
          <w:p w14:paraId="065F1163" w14:textId="77777777" w:rsidR="0013061A" w:rsidRDefault="00000000">
            <w:r>
              <w:t>Customer + Order Count</w:t>
            </w:r>
          </w:p>
        </w:tc>
      </w:tr>
      <w:tr w:rsidR="0013061A" w14:paraId="538FE811" w14:textId="77777777">
        <w:tc>
          <w:tcPr>
            <w:tcW w:w="2880" w:type="dxa"/>
          </w:tcPr>
          <w:p w14:paraId="67CB940F" w14:textId="77777777" w:rsidR="0013061A" w:rsidRDefault="00000000">
            <w:r>
              <w:t>Product Portfolio Revenue Mix</w:t>
            </w:r>
          </w:p>
        </w:tc>
        <w:tc>
          <w:tcPr>
            <w:tcW w:w="2880" w:type="dxa"/>
          </w:tcPr>
          <w:p w14:paraId="07FBF8A4" w14:textId="77777777" w:rsidR="0013061A" w:rsidRDefault="00000000">
            <w:r>
              <w:t>Treemap</w:t>
            </w:r>
          </w:p>
        </w:tc>
        <w:tc>
          <w:tcPr>
            <w:tcW w:w="2880" w:type="dxa"/>
          </w:tcPr>
          <w:p w14:paraId="687E6259" w14:textId="77777777" w:rsidR="0013061A" w:rsidRDefault="00000000">
            <w:r>
              <w:t>Product Type + Product + [Total Revenue]</w:t>
            </w:r>
          </w:p>
        </w:tc>
      </w:tr>
      <w:tr w:rsidR="0013061A" w14:paraId="033FBCDA" w14:textId="77777777">
        <w:tc>
          <w:tcPr>
            <w:tcW w:w="2880" w:type="dxa"/>
          </w:tcPr>
          <w:p w14:paraId="52C6B80E" w14:textId="77777777" w:rsidR="0013061A" w:rsidRDefault="00000000">
            <w:r>
              <w:t>Product Price vs Sales Volume</w:t>
            </w:r>
          </w:p>
        </w:tc>
        <w:tc>
          <w:tcPr>
            <w:tcW w:w="2880" w:type="dxa"/>
          </w:tcPr>
          <w:p w14:paraId="2C8FCFCC" w14:textId="77777777" w:rsidR="0013061A" w:rsidRDefault="00000000">
            <w:r>
              <w:t>Scatter</w:t>
            </w:r>
          </w:p>
        </w:tc>
        <w:tc>
          <w:tcPr>
            <w:tcW w:w="2880" w:type="dxa"/>
          </w:tcPr>
          <w:p w14:paraId="24238F5E" w14:textId="77777777" w:rsidR="0013061A" w:rsidRDefault="00000000">
            <w:r>
              <w:t>X = Revenue/Unit, Y = Quantity, Size = Revenue</w:t>
            </w:r>
          </w:p>
        </w:tc>
      </w:tr>
      <w:tr w:rsidR="0013061A" w14:paraId="6796ABBA" w14:textId="77777777">
        <w:tc>
          <w:tcPr>
            <w:tcW w:w="2880" w:type="dxa"/>
          </w:tcPr>
          <w:p w14:paraId="3F3CB769" w14:textId="77777777" w:rsidR="0013061A" w:rsidRDefault="00000000">
            <w:r>
              <w:t>Customer × Product Revenue Analysis</w:t>
            </w:r>
          </w:p>
        </w:tc>
        <w:tc>
          <w:tcPr>
            <w:tcW w:w="2880" w:type="dxa"/>
          </w:tcPr>
          <w:p w14:paraId="1755042D" w14:textId="77777777" w:rsidR="0013061A" w:rsidRDefault="00000000">
            <w:r>
              <w:t>Matrix</w:t>
            </w:r>
          </w:p>
        </w:tc>
        <w:tc>
          <w:tcPr>
            <w:tcW w:w="2880" w:type="dxa"/>
          </w:tcPr>
          <w:p w14:paraId="338DF256" w14:textId="77777777" w:rsidR="0013061A" w:rsidRDefault="00000000">
            <w:r>
              <w:t>Customer + Product Type + Revenue</w:t>
            </w:r>
          </w:p>
        </w:tc>
      </w:tr>
      <w:tr w:rsidR="0013061A" w14:paraId="4FA052B8" w14:textId="77777777">
        <w:tc>
          <w:tcPr>
            <w:tcW w:w="2880" w:type="dxa"/>
          </w:tcPr>
          <w:p w14:paraId="1A46DA49" w14:textId="77777777" w:rsidR="0013061A" w:rsidRDefault="00000000">
            <w:r>
              <w:t>Customer Value vs Purchase Frequency</w:t>
            </w:r>
          </w:p>
        </w:tc>
        <w:tc>
          <w:tcPr>
            <w:tcW w:w="2880" w:type="dxa"/>
          </w:tcPr>
          <w:p w14:paraId="2B30E296" w14:textId="77777777" w:rsidR="0013061A" w:rsidRDefault="00000000">
            <w:r>
              <w:t>Scatter</w:t>
            </w:r>
          </w:p>
        </w:tc>
        <w:tc>
          <w:tcPr>
            <w:tcW w:w="2880" w:type="dxa"/>
          </w:tcPr>
          <w:p w14:paraId="0D715396" w14:textId="77777777" w:rsidR="0013061A" w:rsidRDefault="00000000">
            <w:r>
              <w:t>X = Orders, Y = Avg Revenue, Size = Revenue</w:t>
            </w:r>
          </w:p>
        </w:tc>
      </w:tr>
    </w:tbl>
    <w:p w14:paraId="549243A5" w14:textId="77777777" w:rsidR="0013061A" w:rsidRDefault="00000000">
      <w:pPr>
        <w:pStyle w:val="Heading1"/>
      </w:pPr>
      <w:r>
        <w:t>16. India City Map</w:t>
      </w:r>
    </w:p>
    <w:p w14:paraId="0A39F2E0" w14:textId="77777777" w:rsidR="0013061A" w:rsidRDefault="00000000">
      <w:r>
        <w:t>Use ArcGIS Maps for Power BI if Azure Maps is unavailable in the Power BI environment.</w:t>
      </w:r>
    </w:p>
    <w:p w14:paraId="6C273E5C" w14:textId="77777777" w:rsidR="0013061A" w:rsidRDefault="00000000">
      <w:pPr>
        <w:pStyle w:val="ListBullet"/>
      </w:pPr>
      <w:r>
        <w:t>Latitude → sales_markets[Latitude]</w:t>
      </w:r>
    </w:p>
    <w:p w14:paraId="38903819" w14:textId="77777777" w:rsidR="0013061A" w:rsidRDefault="00000000">
      <w:pPr>
        <w:pStyle w:val="ListBullet"/>
      </w:pPr>
      <w:r>
        <w:t>Longitude → sales_markets[Longitude]</w:t>
      </w:r>
    </w:p>
    <w:p w14:paraId="0FC4E77C" w14:textId="77777777" w:rsidR="0013061A" w:rsidRDefault="00000000">
      <w:pPr>
        <w:pStyle w:val="ListBullet"/>
      </w:pPr>
      <w:r>
        <w:t>Size → [Total Revenue]</w:t>
      </w:r>
    </w:p>
    <w:p w14:paraId="0FF12FB4" w14:textId="77777777" w:rsidR="0013061A" w:rsidRDefault="00000000">
      <w:pPr>
        <w:pStyle w:val="ListBullet"/>
      </w:pPr>
      <w:r>
        <w:t>Legend → zone</w:t>
      </w:r>
    </w:p>
    <w:p w14:paraId="32BFD3F3" w14:textId="77777777" w:rsidR="0013061A" w:rsidRDefault="00000000">
      <w:pPr>
        <w:pStyle w:val="ListBullet"/>
      </w:pPr>
      <w:r>
        <w:t>Tooltips → City, Zone, Total Revenue, Total Sales Qty, Revenue per Unit</w:t>
      </w:r>
    </w:p>
    <w:p w14:paraId="0432D6AA" w14:textId="77777777" w:rsidR="0013061A" w:rsidRDefault="00000000">
      <w:r>
        <w:t>Recommended title: Customer &amp; Product Revenue by Indian City</w:t>
      </w:r>
    </w:p>
    <w:p w14:paraId="2D61F2E1" w14:textId="77777777" w:rsidR="0013061A" w:rsidRDefault="00000000">
      <w:pPr>
        <w:pStyle w:val="Heading1"/>
      </w:pPr>
      <w:r>
        <w:t>17. Page 2 Slicers</w:t>
      </w:r>
    </w:p>
    <w:p w14:paraId="21AF6148" w14:textId="77777777" w:rsidR="0013061A" w:rsidRDefault="00000000">
      <w:pPr>
        <w:pStyle w:val="ListBullet"/>
      </w:pPr>
      <w:r>
        <w:t>Customer Type</w:t>
      </w:r>
    </w:p>
    <w:p w14:paraId="6033BBD4" w14:textId="77777777" w:rsidR="0013061A" w:rsidRDefault="00000000">
      <w:pPr>
        <w:pStyle w:val="ListBullet"/>
      </w:pPr>
      <w:r>
        <w:t>Product Type</w:t>
      </w:r>
    </w:p>
    <w:p w14:paraId="3BB9A874" w14:textId="77777777" w:rsidR="0013061A" w:rsidRDefault="00000000">
      <w:pPr>
        <w:pStyle w:val="ListBullet"/>
      </w:pPr>
      <w:r>
        <w:lastRenderedPageBreak/>
        <w:t>City</w:t>
      </w:r>
    </w:p>
    <w:p w14:paraId="5C804E51" w14:textId="77777777" w:rsidR="0013061A" w:rsidRDefault="00000000">
      <w:pPr>
        <w:pStyle w:val="ListBullet"/>
      </w:pPr>
      <w:r>
        <w:t>Zone</w:t>
      </w:r>
    </w:p>
    <w:p w14:paraId="41497402" w14:textId="77777777" w:rsidR="0013061A" w:rsidRDefault="00000000">
      <w:pPr>
        <w:pStyle w:val="ListBullet"/>
      </w:pPr>
      <w:r>
        <w:t>Date</w:t>
      </w:r>
    </w:p>
    <w:p w14:paraId="39F450DC" w14:textId="77777777" w:rsidR="0013061A" w:rsidRDefault="00000000">
      <w:pPr>
        <w:pStyle w:val="ListBullet"/>
      </w:pPr>
      <w:r>
        <w:t>Year</w:t>
      </w:r>
    </w:p>
    <w:p w14:paraId="6CCEE37B" w14:textId="77777777" w:rsidR="0013061A" w:rsidRDefault="00000000">
      <w:pPr>
        <w:pStyle w:val="ListBullet"/>
      </w:pPr>
      <w:r>
        <w:t>Month</w:t>
      </w:r>
    </w:p>
    <w:p w14:paraId="57F9E489" w14:textId="77777777" w:rsidR="0013061A" w:rsidRDefault="00000000">
      <w:pPr>
        <w:pStyle w:val="Heading1"/>
      </w:pPr>
      <w:r>
        <w:t>18. Dashboard Testing and KPI Reconciliation</w:t>
      </w:r>
    </w:p>
    <w:p w14:paraId="28C1498B" w14:textId="77777777" w:rsidR="0013061A" w:rsidRDefault="00000000">
      <w:r>
        <w:t>Compare Power BI values with SQL results for:</w:t>
      </w:r>
    </w:p>
    <w:p w14:paraId="1A2F10F2" w14:textId="77777777" w:rsidR="0013061A" w:rsidRDefault="00000000">
      <w:pPr>
        <w:pStyle w:val="ListBullet"/>
      </w:pPr>
      <w:r>
        <w:t>Total Revenue</w:t>
      </w:r>
    </w:p>
    <w:p w14:paraId="1AA9D747" w14:textId="77777777" w:rsidR="0013061A" w:rsidRDefault="00000000">
      <w:pPr>
        <w:pStyle w:val="ListBullet"/>
      </w:pPr>
      <w:r>
        <w:t>Total Sales Quantity</w:t>
      </w:r>
    </w:p>
    <w:p w14:paraId="00B47D96" w14:textId="77777777" w:rsidR="0013061A" w:rsidRDefault="00000000">
      <w:pPr>
        <w:pStyle w:val="ListBullet"/>
      </w:pPr>
      <w:r>
        <w:t>Total Orders</w:t>
      </w:r>
    </w:p>
    <w:p w14:paraId="27429F36" w14:textId="77777777" w:rsidR="0013061A" w:rsidRDefault="00000000">
      <w:pPr>
        <w:pStyle w:val="ListBullet"/>
      </w:pPr>
      <w:r>
        <w:t>Active Customers</w:t>
      </w:r>
    </w:p>
    <w:p w14:paraId="41E2AB8B" w14:textId="77777777" w:rsidR="0013061A" w:rsidRDefault="00000000">
      <w:pPr>
        <w:pStyle w:val="ListBullet"/>
      </w:pPr>
      <w:r>
        <w:t>Active Products</w:t>
      </w:r>
    </w:p>
    <w:p w14:paraId="2FDBB911" w14:textId="77777777" w:rsidR="0013061A" w:rsidRDefault="00000000">
      <w:pPr>
        <w:pStyle w:val="ListBullet"/>
      </w:pPr>
      <w:r>
        <w:t>Revenue per Unit</w:t>
      </w:r>
    </w:p>
    <w:p w14:paraId="1B57A0F0" w14:textId="77777777" w:rsidR="0013061A" w:rsidRDefault="00000000">
      <w:r>
        <w:t>Also test relationships for duplicate revenue caused by incorrect cardinality or duplicate dimension keys.</w:t>
      </w:r>
    </w:p>
    <w:p w14:paraId="0BC5CFE9" w14:textId="77777777" w:rsidR="0013061A" w:rsidRDefault="00000000">
      <w:pPr>
        <w:pStyle w:val="Heading1"/>
      </w:pPr>
      <w:r>
        <w:t>19. Data Quality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061A" w14:paraId="005AEF1E" w14:textId="77777777">
        <w:tc>
          <w:tcPr>
            <w:tcW w:w="4320" w:type="dxa"/>
          </w:tcPr>
          <w:p w14:paraId="3EC5E461" w14:textId="77777777" w:rsidR="0013061A" w:rsidRDefault="00000000">
            <w:r>
              <w:t>Test</w:t>
            </w:r>
          </w:p>
        </w:tc>
        <w:tc>
          <w:tcPr>
            <w:tcW w:w="4320" w:type="dxa"/>
          </w:tcPr>
          <w:p w14:paraId="48D722B2" w14:textId="77777777" w:rsidR="0013061A" w:rsidRDefault="00000000">
            <w:r>
              <w:t>Expected Result</w:t>
            </w:r>
          </w:p>
        </w:tc>
      </w:tr>
      <w:tr w:rsidR="0013061A" w14:paraId="70CC8C0B" w14:textId="77777777">
        <w:tc>
          <w:tcPr>
            <w:tcW w:w="4320" w:type="dxa"/>
          </w:tcPr>
          <w:p w14:paraId="3B940D51" w14:textId="77777777" w:rsidR="0013061A" w:rsidRDefault="00000000">
            <w:r>
              <w:t>NULL Customer IDs</w:t>
            </w:r>
          </w:p>
        </w:tc>
        <w:tc>
          <w:tcPr>
            <w:tcW w:w="4320" w:type="dxa"/>
          </w:tcPr>
          <w:p w14:paraId="39CFB7D7" w14:textId="77777777" w:rsidR="0013061A" w:rsidRDefault="00000000">
            <w:r>
              <w:t>Investigate/resolve</w:t>
            </w:r>
          </w:p>
        </w:tc>
      </w:tr>
      <w:tr w:rsidR="0013061A" w14:paraId="343109B6" w14:textId="77777777">
        <w:tc>
          <w:tcPr>
            <w:tcW w:w="4320" w:type="dxa"/>
          </w:tcPr>
          <w:p w14:paraId="72257323" w14:textId="77777777" w:rsidR="0013061A" w:rsidRDefault="00000000">
            <w:r>
              <w:t>NULL Product Codes</w:t>
            </w:r>
          </w:p>
        </w:tc>
        <w:tc>
          <w:tcPr>
            <w:tcW w:w="4320" w:type="dxa"/>
          </w:tcPr>
          <w:p w14:paraId="21BEEA59" w14:textId="77777777" w:rsidR="0013061A" w:rsidRDefault="00000000">
            <w:r>
              <w:t>Investigate/resolve</w:t>
            </w:r>
          </w:p>
        </w:tc>
      </w:tr>
      <w:tr w:rsidR="0013061A" w14:paraId="3FA068F7" w14:textId="77777777">
        <w:tc>
          <w:tcPr>
            <w:tcW w:w="4320" w:type="dxa"/>
          </w:tcPr>
          <w:p w14:paraId="584E597E" w14:textId="77777777" w:rsidR="0013061A" w:rsidRDefault="00000000">
            <w:r>
              <w:t>NULL Revenue</w:t>
            </w:r>
          </w:p>
        </w:tc>
        <w:tc>
          <w:tcPr>
            <w:tcW w:w="4320" w:type="dxa"/>
          </w:tcPr>
          <w:p w14:paraId="50CC1076" w14:textId="77777777" w:rsidR="0013061A" w:rsidRDefault="00000000">
            <w:r>
              <w:t>Investigate/resolve</w:t>
            </w:r>
          </w:p>
        </w:tc>
      </w:tr>
      <w:tr w:rsidR="0013061A" w14:paraId="3E7B5B23" w14:textId="77777777">
        <w:tc>
          <w:tcPr>
            <w:tcW w:w="4320" w:type="dxa"/>
          </w:tcPr>
          <w:p w14:paraId="07E7AD5E" w14:textId="77777777" w:rsidR="0013061A" w:rsidRDefault="00000000">
            <w:r>
              <w:t>Negative Revenue</w:t>
            </w:r>
          </w:p>
        </w:tc>
        <w:tc>
          <w:tcPr>
            <w:tcW w:w="4320" w:type="dxa"/>
          </w:tcPr>
          <w:p w14:paraId="5DF29642" w14:textId="77777777" w:rsidR="0013061A" w:rsidRDefault="00000000">
            <w:r>
              <w:t>Investigate returns/refunds/errors</w:t>
            </w:r>
          </w:p>
        </w:tc>
      </w:tr>
      <w:tr w:rsidR="0013061A" w14:paraId="512EA370" w14:textId="77777777">
        <w:tc>
          <w:tcPr>
            <w:tcW w:w="4320" w:type="dxa"/>
          </w:tcPr>
          <w:p w14:paraId="1D641C8B" w14:textId="77777777" w:rsidR="0013061A" w:rsidRDefault="00000000">
            <w:r>
              <w:t>Duplicate Customer Keys</w:t>
            </w:r>
          </w:p>
        </w:tc>
        <w:tc>
          <w:tcPr>
            <w:tcW w:w="4320" w:type="dxa"/>
          </w:tcPr>
          <w:p w14:paraId="24A7B745" w14:textId="77777777" w:rsidR="0013061A" w:rsidRDefault="00000000">
            <w:r>
              <w:t>No unexpected duplicates</w:t>
            </w:r>
          </w:p>
        </w:tc>
      </w:tr>
      <w:tr w:rsidR="0013061A" w14:paraId="7DEC7037" w14:textId="77777777">
        <w:tc>
          <w:tcPr>
            <w:tcW w:w="4320" w:type="dxa"/>
          </w:tcPr>
          <w:p w14:paraId="0540E392" w14:textId="77777777" w:rsidR="0013061A" w:rsidRDefault="00000000">
            <w:r>
              <w:t>Duplicate Product Keys</w:t>
            </w:r>
          </w:p>
        </w:tc>
        <w:tc>
          <w:tcPr>
            <w:tcW w:w="4320" w:type="dxa"/>
          </w:tcPr>
          <w:p w14:paraId="25671063" w14:textId="77777777" w:rsidR="0013061A" w:rsidRDefault="00000000">
            <w:r>
              <w:t>No unexpected duplicates</w:t>
            </w:r>
          </w:p>
        </w:tc>
      </w:tr>
      <w:tr w:rsidR="0013061A" w14:paraId="60734043" w14:textId="77777777">
        <w:tc>
          <w:tcPr>
            <w:tcW w:w="4320" w:type="dxa"/>
          </w:tcPr>
          <w:p w14:paraId="7299EE68" w14:textId="77777777" w:rsidR="0013061A" w:rsidRDefault="00000000">
            <w:r>
              <w:t>Missing Map Coordinates</w:t>
            </w:r>
          </w:p>
        </w:tc>
        <w:tc>
          <w:tcPr>
            <w:tcW w:w="4320" w:type="dxa"/>
          </w:tcPr>
          <w:p w14:paraId="165BF283" w14:textId="77777777" w:rsidR="0013061A" w:rsidRDefault="00000000">
            <w:r>
              <w:t>No blanks for mapped cities</w:t>
            </w:r>
          </w:p>
        </w:tc>
      </w:tr>
      <w:tr w:rsidR="0013061A" w14:paraId="3D7AC22D" w14:textId="77777777">
        <w:tc>
          <w:tcPr>
            <w:tcW w:w="4320" w:type="dxa"/>
          </w:tcPr>
          <w:p w14:paraId="40753EC7" w14:textId="77777777" w:rsidR="0013061A" w:rsidRDefault="00000000">
            <w:r>
              <w:t>SQL vs Power BI Revenue</w:t>
            </w:r>
          </w:p>
        </w:tc>
        <w:tc>
          <w:tcPr>
            <w:tcW w:w="4320" w:type="dxa"/>
          </w:tcPr>
          <w:p w14:paraId="6CF63C78" w14:textId="77777777" w:rsidR="0013061A" w:rsidRDefault="00000000">
            <w:r>
              <w:t>Values reconcile</w:t>
            </w:r>
          </w:p>
        </w:tc>
      </w:tr>
    </w:tbl>
    <w:p w14:paraId="2978187B" w14:textId="77777777" w:rsidR="0013061A" w:rsidRDefault="00000000">
      <w:pPr>
        <w:pStyle w:val="Heading1"/>
      </w:pPr>
      <w:r>
        <w:t>20. Business Insights</w:t>
      </w:r>
    </w:p>
    <w:p w14:paraId="7F50023E" w14:textId="77777777" w:rsidR="0013061A" w:rsidRDefault="00000000">
      <w:pPr>
        <w:pStyle w:val="ListBullet"/>
      </w:pPr>
      <w:r>
        <w:t>Identify customers contributing the highest revenue.</w:t>
      </w:r>
    </w:p>
    <w:p w14:paraId="3B730361" w14:textId="77777777" w:rsidR="0013061A" w:rsidRDefault="00000000">
      <w:pPr>
        <w:pStyle w:val="ListBullet"/>
      </w:pPr>
      <w:r>
        <w:t>Identify high-frequency and high-value customer groups.</w:t>
      </w:r>
    </w:p>
    <w:p w14:paraId="465567A5" w14:textId="77777777" w:rsidR="0013061A" w:rsidRDefault="00000000">
      <w:pPr>
        <w:pStyle w:val="ListBullet"/>
      </w:pPr>
      <w:r>
        <w:t>Identify product types driving revenue.</w:t>
      </w:r>
    </w:p>
    <w:p w14:paraId="557602C0" w14:textId="77777777" w:rsidR="0013061A" w:rsidRDefault="00000000">
      <w:pPr>
        <w:pStyle w:val="ListBullet"/>
      </w:pPr>
      <w:r>
        <w:t>Identify high-volume versus high-value products.</w:t>
      </w:r>
    </w:p>
    <w:p w14:paraId="2B54697A" w14:textId="77777777" w:rsidR="0013061A" w:rsidRDefault="00000000">
      <w:pPr>
        <w:pStyle w:val="ListBullet"/>
      </w:pPr>
      <w:r>
        <w:t>Identify customer-product cross-selling opportunities.</w:t>
      </w:r>
    </w:p>
    <w:p w14:paraId="605F2C1C" w14:textId="77777777" w:rsidR="0013061A" w:rsidRDefault="00000000">
      <w:pPr>
        <w:pStyle w:val="ListBullet"/>
      </w:pPr>
      <w:r>
        <w:t>Identify high-performing and underperforming Indian markets.</w:t>
      </w:r>
    </w:p>
    <w:p w14:paraId="3E2C1041" w14:textId="77777777" w:rsidR="0013061A" w:rsidRDefault="00000000">
      <w:pPr>
        <w:pStyle w:val="Heading1"/>
      </w:pPr>
      <w:r>
        <w:t>21. Business Recommendations</w:t>
      </w:r>
    </w:p>
    <w:p w14:paraId="3B785E89" w14:textId="77777777" w:rsidR="0013061A" w:rsidRDefault="00000000">
      <w:pPr>
        <w:pStyle w:val="ListBullet"/>
      </w:pPr>
      <w:r>
        <w:t>Prioritize retention programs for high-value customers.</w:t>
      </w:r>
    </w:p>
    <w:p w14:paraId="13CF8E35" w14:textId="77777777" w:rsidR="0013061A" w:rsidRDefault="00000000">
      <w:pPr>
        <w:pStyle w:val="ListBullet"/>
      </w:pPr>
      <w:r>
        <w:t>Use customer-product combinations to identify cross-selling opportunities.</w:t>
      </w:r>
    </w:p>
    <w:p w14:paraId="1C8F31F7" w14:textId="77777777" w:rsidR="0013061A" w:rsidRDefault="00000000">
      <w:pPr>
        <w:pStyle w:val="ListBullet"/>
      </w:pPr>
      <w:r>
        <w:lastRenderedPageBreak/>
        <w:t>Focus sales effort on high-performing markets.</w:t>
      </w:r>
    </w:p>
    <w:p w14:paraId="3C7C98BD" w14:textId="77777777" w:rsidR="0013061A" w:rsidRDefault="00000000">
      <w:pPr>
        <w:pStyle w:val="ListBullet"/>
      </w:pPr>
      <w:r>
        <w:t>Investigate low-volume/high-price and high-volume/low-revenue products.</w:t>
      </w:r>
    </w:p>
    <w:p w14:paraId="12FC537E" w14:textId="77777777" w:rsidR="0013061A" w:rsidRDefault="00000000">
      <w:pPr>
        <w:pStyle w:val="ListBullet"/>
      </w:pPr>
      <w:r>
        <w:t>Use customer segmentation to personalize commercial actions.</w:t>
      </w:r>
    </w:p>
    <w:p w14:paraId="751BD187" w14:textId="77777777" w:rsidR="0013061A" w:rsidRDefault="00000000">
      <w:pPr>
        <w:pStyle w:val="Heading1"/>
      </w:pPr>
      <w:r>
        <w:t>22. GitHub Project Structure</w:t>
      </w:r>
    </w:p>
    <w:p w14:paraId="47421031" w14:textId="77777777" w:rsidR="0013061A" w:rsidRDefault="00000000">
      <w:r>
        <w:rPr>
          <w:rFonts w:ascii="Consolas" w:hAnsi="Consolas"/>
          <w:sz w:val="18"/>
        </w:rPr>
        <w:t>Sales-Analytics-PowerBI/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├── BRD/</w:t>
      </w:r>
      <w:r>
        <w:rPr>
          <w:rFonts w:ascii="Consolas" w:hAnsi="Consolas"/>
          <w:sz w:val="18"/>
        </w:rPr>
        <w:br/>
        <w:t>│   └── BRD_FRD_Customer_Product_Analytics.docx</w:t>
      </w:r>
      <w:r>
        <w:rPr>
          <w:rFonts w:ascii="Consolas" w:hAnsi="Consolas"/>
          <w:sz w:val="18"/>
        </w:rPr>
        <w:br/>
        <w:t>├── SQL/</w:t>
      </w:r>
      <w:r>
        <w:rPr>
          <w:rFonts w:ascii="Consolas" w:hAnsi="Consolas"/>
          <w:sz w:val="18"/>
        </w:rPr>
        <w:br/>
        <w:t>│   └── SQL_Operations_Sales_Analytics.sql</w:t>
      </w:r>
      <w:r>
        <w:rPr>
          <w:rFonts w:ascii="Consolas" w:hAnsi="Consolas"/>
          <w:sz w:val="18"/>
        </w:rPr>
        <w:br/>
        <w:t>├── PowerBI/</w:t>
      </w:r>
      <w:r>
        <w:rPr>
          <w:rFonts w:ascii="Consolas" w:hAnsi="Consolas"/>
          <w:sz w:val="18"/>
        </w:rPr>
        <w:br/>
        <w:t>│   ├── Sales_Analytics.pbix</w:t>
      </w:r>
      <w:r>
        <w:rPr>
          <w:rFonts w:ascii="Consolas" w:hAnsi="Consolas"/>
          <w:sz w:val="18"/>
        </w:rPr>
        <w:br/>
        <w:t>│   └── Screenshots/</w:t>
      </w:r>
      <w:r>
        <w:rPr>
          <w:rFonts w:ascii="Consolas" w:hAnsi="Consolas"/>
          <w:sz w:val="18"/>
        </w:rPr>
        <w:br/>
        <w:t>├── DAX/</w:t>
      </w:r>
      <w:r>
        <w:rPr>
          <w:rFonts w:ascii="Consolas" w:hAnsi="Consolas"/>
          <w:sz w:val="18"/>
        </w:rPr>
        <w:br/>
        <w:t>│   └── Base_Measures.md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└── Data_Dictionary.md</w:t>
      </w:r>
      <w:r>
        <w:rPr>
          <w:rFonts w:ascii="Consolas" w:hAnsi="Consolas"/>
          <w:sz w:val="18"/>
        </w:rPr>
        <w:br/>
        <w:t>└── Documentation/</w:t>
      </w:r>
      <w:r>
        <w:rPr>
          <w:rFonts w:ascii="Consolas" w:hAnsi="Consolas"/>
          <w:sz w:val="18"/>
        </w:rPr>
        <w:br/>
        <w:t xml:space="preserve">    └── Project_Process.docx</w:t>
      </w:r>
    </w:p>
    <w:p w14:paraId="4C741439" w14:textId="77777777" w:rsidR="0013061A" w:rsidRDefault="00000000">
      <w:pPr>
        <w:pStyle w:val="Heading1"/>
      </w:pPr>
      <w:r>
        <w:t>23. Interview Project Explanation</w:t>
      </w:r>
    </w:p>
    <w:p w14:paraId="1C38A22E" w14:textId="77777777" w:rsidR="0013061A" w:rsidRDefault="00000000">
      <w:r>
        <w:t>I worked on an end-to-end Sales Analytics and Customer/Product Intelligence project using SQL and Power BI. I started with business requirements and prepared the BRD and FRD. I profiled and validated the source data using SQL, checking record counts, NULL values, duplicates, invalid revenue and referential integrity. I then performed SQL-based analysis using joins, aggregations, CTEs and window functions. After validating the data, I loaded the tables into Power BI, transformed them using Power Query and created a dimensional model with sales transactions as the central fact table. I developed reusable DAX measures for revenue, quantity, customers, products, orders and revenue per unit. Page 1 focuses on Executive Sales Performance, while Page 2 focuses on Customer and Product Analytics. I also implemented Indian city-level analysis using latitude and longitude and validated Power BI KPIs against SQL results. Finally, I documented the project and prepared it for GitHub.</w:t>
      </w:r>
    </w:p>
    <w:p w14:paraId="43B27F86" w14:textId="77777777" w:rsidR="0013061A" w:rsidRDefault="00000000">
      <w:pPr>
        <w:pStyle w:val="Heading1"/>
      </w:pPr>
      <w:r>
        <w:t>24. Final Delivery Checklist</w:t>
      </w:r>
    </w:p>
    <w:p w14:paraId="31D31617" w14:textId="77777777" w:rsidR="0013061A" w:rsidRDefault="00000000">
      <w:pPr>
        <w:pStyle w:val="ListBullet"/>
      </w:pPr>
      <w:r>
        <w:t>BRD completed</w:t>
      </w:r>
    </w:p>
    <w:p w14:paraId="0A03451A" w14:textId="77777777" w:rsidR="0013061A" w:rsidRDefault="00000000">
      <w:pPr>
        <w:pStyle w:val="ListBullet"/>
      </w:pPr>
      <w:r>
        <w:t>FRD completed</w:t>
      </w:r>
    </w:p>
    <w:p w14:paraId="3A7EBAA1" w14:textId="77777777" w:rsidR="0013061A" w:rsidRDefault="00000000">
      <w:pPr>
        <w:pStyle w:val="ListBullet"/>
      </w:pPr>
      <w:r>
        <w:t>SQL operations documented</w:t>
      </w:r>
    </w:p>
    <w:p w14:paraId="2ACA9791" w14:textId="77777777" w:rsidR="0013061A" w:rsidRDefault="00000000">
      <w:pPr>
        <w:pStyle w:val="ListBullet"/>
      </w:pPr>
      <w:r>
        <w:t>Data profiling completed</w:t>
      </w:r>
    </w:p>
    <w:p w14:paraId="392570CA" w14:textId="77777777" w:rsidR="0013061A" w:rsidRDefault="00000000">
      <w:pPr>
        <w:pStyle w:val="ListBullet"/>
      </w:pPr>
      <w:r>
        <w:t>Power Query transformations completed</w:t>
      </w:r>
    </w:p>
    <w:p w14:paraId="6C64CA6D" w14:textId="77777777" w:rsidR="0013061A" w:rsidRDefault="00000000">
      <w:pPr>
        <w:pStyle w:val="ListBullet"/>
      </w:pPr>
      <w:r>
        <w:t>Relationships validated</w:t>
      </w:r>
    </w:p>
    <w:p w14:paraId="71B697A7" w14:textId="77777777" w:rsidR="0013061A" w:rsidRDefault="00000000">
      <w:pPr>
        <w:pStyle w:val="ListBullet"/>
      </w:pPr>
      <w:r>
        <w:t>DAX measures created</w:t>
      </w:r>
    </w:p>
    <w:p w14:paraId="04E4DCC7" w14:textId="77777777" w:rsidR="0013061A" w:rsidRDefault="00000000">
      <w:pPr>
        <w:pStyle w:val="ListBullet"/>
      </w:pPr>
      <w:r>
        <w:t>Page 1 completed</w:t>
      </w:r>
    </w:p>
    <w:p w14:paraId="5AF6828D" w14:textId="77777777" w:rsidR="0013061A" w:rsidRDefault="00000000">
      <w:pPr>
        <w:pStyle w:val="ListBullet"/>
      </w:pPr>
      <w:r>
        <w:lastRenderedPageBreak/>
        <w:t>Page 2 completed</w:t>
      </w:r>
    </w:p>
    <w:p w14:paraId="3DFB4745" w14:textId="77777777" w:rsidR="0013061A" w:rsidRDefault="00000000">
      <w:pPr>
        <w:pStyle w:val="ListBullet"/>
      </w:pPr>
      <w:r>
        <w:t>India city map configured</w:t>
      </w:r>
    </w:p>
    <w:p w14:paraId="6BE9F90E" w14:textId="77777777" w:rsidR="0013061A" w:rsidRDefault="00000000">
      <w:pPr>
        <w:pStyle w:val="ListBullet"/>
      </w:pPr>
      <w:r>
        <w:t>Bhubaneshwar coordinates validated</w:t>
      </w:r>
    </w:p>
    <w:p w14:paraId="0A0489DF" w14:textId="77777777" w:rsidR="0013061A" w:rsidRDefault="00000000">
      <w:pPr>
        <w:pStyle w:val="ListBullet"/>
      </w:pPr>
      <w:r>
        <w:t>SQL vs Power BI KPI reconciliation completed</w:t>
      </w:r>
    </w:p>
    <w:p w14:paraId="6B29E62F" w14:textId="77777777" w:rsidR="0013061A" w:rsidRDefault="00000000">
      <w:pPr>
        <w:pStyle w:val="ListBullet"/>
      </w:pPr>
      <w:r>
        <w:t>Business insights documented</w:t>
      </w:r>
    </w:p>
    <w:p w14:paraId="41707F6D" w14:textId="77777777" w:rsidR="0013061A" w:rsidRDefault="00000000">
      <w:pPr>
        <w:pStyle w:val="ListBullet"/>
      </w:pPr>
      <w:r>
        <w:t>GitHub repository structure prepared</w:t>
      </w:r>
    </w:p>
    <w:sectPr w:rsidR="001306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684277">
    <w:abstractNumId w:val="8"/>
  </w:num>
  <w:num w:numId="2" w16cid:durableId="1911648640">
    <w:abstractNumId w:val="6"/>
  </w:num>
  <w:num w:numId="3" w16cid:durableId="1534004414">
    <w:abstractNumId w:val="5"/>
  </w:num>
  <w:num w:numId="4" w16cid:durableId="1441338838">
    <w:abstractNumId w:val="4"/>
  </w:num>
  <w:num w:numId="5" w16cid:durableId="1841503177">
    <w:abstractNumId w:val="7"/>
  </w:num>
  <w:num w:numId="6" w16cid:durableId="530459015">
    <w:abstractNumId w:val="3"/>
  </w:num>
  <w:num w:numId="7" w16cid:durableId="851721056">
    <w:abstractNumId w:val="2"/>
  </w:num>
  <w:num w:numId="8" w16cid:durableId="2037385496">
    <w:abstractNumId w:val="1"/>
  </w:num>
  <w:num w:numId="9" w16cid:durableId="197829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64"/>
    <w:rsid w:val="0013061A"/>
    <w:rsid w:val="0015074B"/>
    <w:rsid w:val="0029639D"/>
    <w:rsid w:val="00326F90"/>
    <w:rsid w:val="007B06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364D6"/>
  <w14:defaultImageDpi w14:val="300"/>
  <w15:docId w15:val="{6633C569-2057-436B-AA2E-7ED3354D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Dandu Durga Venkateswara Babu</cp:lastModifiedBy>
  <cp:revision>2</cp:revision>
  <dcterms:created xsi:type="dcterms:W3CDTF">2013-12-23T23:15:00Z</dcterms:created>
  <dcterms:modified xsi:type="dcterms:W3CDTF">2026-08-13T10:54:00Z</dcterms:modified>
  <cp:category/>
</cp:coreProperties>
</file>
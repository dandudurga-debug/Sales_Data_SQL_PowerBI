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BUSINESS REQUIREMENTS DOCUMENT (BRD)</w:t>
        <w:br/>
      </w:r>
      <w:r>
        <w:rPr>
          <w:b/>
          <w:sz w:val="30"/>
        </w:rPr>
        <w:t>FUNCTIONAL REQUIREMENTS DOCUMENT (FRD)</w:t>
        <w:br/>
      </w:r>
      <w:r>
        <w:rPr>
          <w:b/>
          <w:sz w:val="24"/>
        </w:rPr>
        <w:t>Sales Performance &amp; Customer/Product Analytics — Power BI</w:t>
      </w:r>
    </w:p>
    <w:p>
      <w:pPr>
        <w:jc w:val="center"/>
      </w:pPr>
      <w:r>
        <w:rPr>
          <w:i/>
        </w:rPr>
        <w:t>Scope: Page 1 — Executive Sales Performance | Page 2 — Customer &amp; Product Analytics</w:t>
        <w:br/>
      </w:r>
      <w:r>
        <w:rPr>
          <w:i/>
        </w:rPr>
        <w:t>Source model: sales transactions, sales customers, sales products, sales markets, sales date and Base_Measures</w:t>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Details</w:t>
            </w:r>
          </w:p>
        </w:tc>
      </w:tr>
      <w:tr>
        <w:tc>
          <w:tcPr>
            <w:tcW w:type="dxa" w:w="5112"/>
            <w:vAlign w:val="center"/>
          </w:tcPr>
          <w:p>
            <w:r>
              <w:t>Document</w:t>
            </w:r>
          </w:p>
        </w:tc>
        <w:tc>
          <w:tcPr>
            <w:tcW w:type="dxa" w:w="5112"/>
            <w:vAlign w:val="center"/>
          </w:tcPr>
          <w:p>
            <w:r>
              <w:t>BRD + FRD</w:t>
            </w:r>
          </w:p>
        </w:tc>
      </w:tr>
      <w:tr>
        <w:tc>
          <w:tcPr>
            <w:tcW w:type="dxa" w:w="5112"/>
            <w:vAlign w:val="center"/>
          </w:tcPr>
          <w:p>
            <w:r>
              <w:t>Solution</w:t>
            </w:r>
          </w:p>
        </w:tc>
        <w:tc>
          <w:tcPr>
            <w:tcW w:type="dxa" w:w="5112"/>
            <w:vAlign w:val="center"/>
          </w:tcPr>
          <w:p>
            <w:r>
              <w:t>Power BI Sales Analytics Dashboard</w:t>
            </w:r>
          </w:p>
        </w:tc>
      </w:tr>
      <w:tr>
        <w:tc>
          <w:tcPr>
            <w:tcW w:type="dxa" w:w="5112"/>
            <w:vAlign w:val="center"/>
          </w:tcPr>
          <w:p>
            <w:r>
              <w:t>Business Scope</w:t>
            </w:r>
          </w:p>
        </w:tc>
        <w:tc>
          <w:tcPr>
            <w:tcW w:type="dxa" w:w="5112"/>
            <w:vAlign w:val="center"/>
          </w:tcPr>
          <w:p>
            <w:r>
              <w:t>Sales performance, customer analytics and product analytics</w:t>
            </w:r>
          </w:p>
        </w:tc>
      </w:tr>
      <w:tr>
        <w:tc>
          <w:tcPr>
            <w:tcW w:type="dxa" w:w="5112"/>
            <w:vAlign w:val="center"/>
          </w:tcPr>
          <w:p>
            <w:r>
              <w:t>Dashboard Scope</w:t>
            </w:r>
          </w:p>
        </w:tc>
        <w:tc>
          <w:tcPr>
            <w:tcW w:type="dxa" w:w="5112"/>
            <w:vAlign w:val="center"/>
          </w:tcPr>
          <w:p>
            <w:r>
              <w:t>Page 1 and Page 2</w:t>
            </w:r>
          </w:p>
        </w:tc>
      </w:tr>
      <w:tr>
        <w:tc>
          <w:tcPr>
            <w:tcW w:type="dxa" w:w="5112"/>
            <w:vAlign w:val="center"/>
          </w:tcPr>
          <w:p>
            <w:r>
              <w:t>Primary Users</w:t>
            </w:r>
          </w:p>
        </w:tc>
        <w:tc>
          <w:tcPr>
            <w:tcW w:type="dxa" w:w="5112"/>
            <w:vAlign w:val="center"/>
          </w:tcPr>
          <w:p>
            <w:r>
              <w:t>Business leaders, Sales/Commercial teams, Product teams, Analysts</w:t>
            </w:r>
          </w:p>
        </w:tc>
      </w:tr>
      <w:tr>
        <w:tc>
          <w:tcPr>
            <w:tcW w:type="dxa" w:w="5112"/>
            <w:vAlign w:val="center"/>
          </w:tcPr>
          <w:p>
            <w:r>
              <w:t>Technology</w:t>
            </w:r>
          </w:p>
        </w:tc>
        <w:tc>
          <w:tcPr>
            <w:tcW w:type="dxa" w:w="5112"/>
            <w:vAlign w:val="center"/>
          </w:tcPr>
          <w:p>
            <w:r>
              <w:t>Power BI Desktop / Power BI Service</w:t>
            </w:r>
          </w:p>
        </w:tc>
      </w:tr>
      <w:tr>
        <w:tc>
          <w:tcPr>
            <w:tcW w:type="dxa" w:w="5112"/>
            <w:vAlign w:val="center"/>
          </w:tcPr>
          <w:p>
            <w:r>
              <w:t>Geography</w:t>
            </w:r>
          </w:p>
        </w:tc>
        <w:tc>
          <w:tcPr>
            <w:tcW w:type="dxa" w:w="5112"/>
            <w:vAlign w:val="center"/>
          </w:tcPr>
          <w:p>
            <w:r>
              <w:t>India; city-level analysis supported through ArcGIS</w:t>
            </w:r>
          </w:p>
        </w:tc>
      </w:tr>
      <w:tr>
        <w:tc>
          <w:tcPr>
            <w:tcW w:type="dxa" w:w="5112"/>
            <w:vAlign w:val="center"/>
          </w:tcPr>
          <w:p>
            <w:r>
              <w:t>Status</w:t>
            </w:r>
          </w:p>
        </w:tc>
        <w:tc>
          <w:tcPr>
            <w:tcW w:type="dxa" w:w="5112"/>
            <w:vAlign w:val="center"/>
          </w:tcPr>
          <w:p>
            <w:r>
              <w:t>Requirements baseline / implementation guide</w:t>
            </w:r>
          </w:p>
        </w:tc>
      </w:tr>
    </w:tbl>
    <w:p>
      <w:pPr>
        <w:pStyle w:val="Heading1"/>
      </w:pPr>
      <w:r>
        <w:t>2. Business Requirements Document (BRD)</w:t>
      </w:r>
    </w:p>
    <w:p>
      <w:pPr>
        <w:pStyle w:val="Heading2"/>
      </w:pPr>
      <w:r>
        <w:t>2.1 Business Problem</w:t>
      </w:r>
    </w:p>
    <w:p>
      <w:r>
        <w:t>The business requires a consolidated Power BI reporting solution to monitor sales performance and provide actionable customer and product insights. Transactional, customer, product, market and date data must be transformed into interactive KPIs and analytical visuals so users can identify revenue drivers, customer concentration, product performance, purchasing behavior and city-level revenue distribution.</w:t>
      </w:r>
    </w:p>
    <w:p>
      <w:pPr>
        <w:pStyle w:val="Heading2"/>
      </w:pPr>
      <w:r>
        <w:t>2.2 Business Objectives</w:t>
      </w:r>
    </w:p>
    <w:p>
      <w:pPr>
        <w:pStyle w:val="ListBullet"/>
      </w:pPr>
      <w:r>
        <w:t>Provide a single executive view of revenue, sales quantity and growth performance.</w:t>
      </w:r>
    </w:p>
    <w:p>
      <w:pPr>
        <w:pStyle w:val="ListBullet"/>
      </w:pPr>
      <w:r>
        <w:t>Enable customer-level analysis of revenue contribution, customer segments and purchase frequency.</w:t>
      </w:r>
    </w:p>
    <w:p>
      <w:pPr>
        <w:pStyle w:val="ListBullet"/>
      </w:pPr>
      <w:r>
        <w:t>Enable product-level analysis of revenue mix, sales volume and price/value positioning.</w:t>
      </w:r>
    </w:p>
    <w:p>
      <w:pPr>
        <w:pStyle w:val="ListBullet"/>
      </w:pPr>
      <w:r>
        <w:t>Identify high-value customers, high-performing products and concentration risks.</w:t>
      </w:r>
    </w:p>
    <w:p>
      <w:pPr>
        <w:pStyle w:val="ListBullet"/>
      </w:pPr>
      <w:r>
        <w:t>Support city/market analysis using Indian city locations and revenue-based map bubbles.</w:t>
      </w:r>
    </w:p>
    <w:p>
      <w:pPr>
        <w:pStyle w:val="ListBullet"/>
      </w:pPr>
      <w:r>
        <w:t>Allow interactive filtering by customer type, product type and city.</w:t>
      </w:r>
    </w:p>
    <w:p>
      <w:pPr>
        <w:pStyle w:val="ListBullet"/>
      </w:pPr>
      <w:r>
        <w:t>Reduce manual reporting effort through reusable Power BI measures and interactive visuals.</w:t>
      </w:r>
    </w:p>
    <w:p>
      <w:pPr>
        <w:pStyle w:val="Heading2"/>
      </w:pPr>
      <w:r>
        <w:t>2.3 Business Scope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 Scope</w:t>
            </w:r>
          </w:p>
        </w:tc>
        <w:tc>
          <w:tcPr>
            <w:tcW w:type="dxa" w:w="5112"/>
          </w:tcPr>
          <w:p>
            <w:r>
              <w:rPr>
                <w:b/>
              </w:rPr>
              <w:t>Out of Scope</w:t>
            </w:r>
          </w:p>
        </w:tc>
      </w:tr>
      <w:tr>
        <w:tc>
          <w:tcPr>
            <w:tcW w:type="dxa" w:w="5112"/>
            <w:vAlign w:val="center"/>
          </w:tcPr>
          <w:p>
            <w:r>
              <w:t>Page 1: Executive Sales Performance</w:t>
            </w:r>
          </w:p>
        </w:tc>
        <w:tc>
          <w:tcPr>
            <w:tcW w:type="dxa" w:w="5112"/>
            <w:vAlign w:val="center"/>
          </w:tcPr>
          <w:p>
            <w:r>
              <w:t>Operational order-entry transactions</w:t>
            </w:r>
          </w:p>
        </w:tc>
      </w:tr>
      <w:tr>
        <w:tc>
          <w:tcPr>
            <w:tcW w:type="dxa" w:w="5112"/>
            <w:vAlign w:val="center"/>
          </w:tcPr>
          <w:p>
            <w:r>
              <w:t>Page 2: Customer &amp; Product Analytics</w:t>
            </w:r>
          </w:p>
        </w:tc>
        <w:tc>
          <w:tcPr>
            <w:tcW w:type="dxa" w:w="5112"/>
            <w:vAlign w:val="center"/>
          </w:tcPr>
          <w:p>
            <w:r>
              <w:t>Inventory replenishment workflow</w:t>
            </w:r>
          </w:p>
        </w:tc>
      </w:tr>
      <w:tr>
        <w:tc>
          <w:tcPr>
            <w:tcW w:type="dxa" w:w="5112"/>
            <w:vAlign w:val="center"/>
          </w:tcPr>
          <w:p>
            <w:r>
              <w:t>Revenue and sales quantity KPIs</w:t>
            </w:r>
          </w:p>
        </w:tc>
        <w:tc>
          <w:tcPr>
            <w:tcW w:type="dxa" w:w="5112"/>
            <w:vAlign w:val="center"/>
          </w:tcPr>
          <w:p>
            <w:r>
              <w:t>Payment processing</w:t>
            </w:r>
          </w:p>
        </w:tc>
      </w:tr>
      <w:tr>
        <w:tc>
          <w:tcPr>
            <w:tcW w:type="dxa" w:w="5112"/>
            <w:vAlign w:val="center"/>
          </w:tcPr>
          <w:p>
            <w:r>
              <w:t>Customer and product segmentation</w:t>
            </w:r>
          </w:p>
        </w:tc>
        <w:tc>
          <w:tcPr>
            <w:tcW w:type="dxa" w:w="5112"/>
            <w:vAlign w:val="center"/>
          </w:tcPr>
          <w:p>
            <w:r>
              <w:t>CRM case management</w:t>
            </w:r>
          </w:p>
        </w:tc>
      </w:tr>
      <w:tr>
        <w:tc>
          <w:tcPr>
            <w:tcW w:type="dxa" w:w="5112"/>
            <w:vAlign w:val="center"/>
          </w:tcPr>
          <w:p>
            <w:r>
              <w:t>City/market revenue visualization</w:t>
            </w:r>
          </w:p>
        </w:tc>
        <w:tc>
          <w:tcPr>
            <w:tcW w:type="dxa" w:w="5112"/>
            <w:vAlign w:val="center"/>
          </w:tcPr>
          <w:p>
            <w:r>
              <w:t>Predictive ML model deployment</w:t>
            </w:r>
          </w:p>
        </w:tc>
      </w:tr>
      <w:tr>
        <w:tc>
          <w:tcPr>
            <w:tcW w:type="dxa" w:w="5112"/>
            <w:vAlign w:val="center"/>
          </w:tcPr>
          <w:p>
            <w:r>
              <w:t>Interactive Power BI filtering</w:t>
            </w:r>
          </w:p>
        </w:tc>
        <w:tc>
          <w:tcPr>
            <w:tcW w:type="dxa" w:w="5112"/>
            <w:vAlign w:val="center"/>
          </w:tcPr>
          <w:p>
            <w:r>
              <w:t>Automated data-entry application</w:t>
            </w:r>
          </w:p>
        </w:tc>
      </w:tr>
    </w:tbl>
    <w:p>
      <w:pPr>
        <w:pStyle w:val="Heading2"/>
      </w:pPr>
      <w:r>
        <w:t>2.4 Source Data / Business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Entity</w:t>
            </w:r>
          </w:p>
        </w:tc>
        <w:tc>
          <w:tcPr>
            <w:tcW w:type="dxa" w:w="3408"/>
          </w:tcPr>
          <w:p>
            <w:r>
              <w:rPr>
                <w:b/>
              </w:rPr>
              <w:t>Key Attributes</w:t>
            </w:r>
          </w:p>
        </w:tc>
        <w:tc>
          <w:tcPr>
            <w:tcW w:type="dxa" w:w="3408"/>
          </w:tcPr>
          <w:p>
            <w:r>
              <w:rPr>
                <w:b/>
              </w:rPr>
              <w:t>Purpose</w:t>
            </w:r>
          </w:p>
        </w:tc>
      </w:tr>
      <w:tr>
        <w:tc>
          <w:tcPr>
            <w:tcW w:type="dxa" w:w="3408"/>
            <w:vAlign w:val="center"/>
          </w:tcPr>
          <w:p>
            <w:r>
              <w:t>sales transactions</w:t>
            </w:r>
          </w:p>
        </w:tc>
        <w:tc>
          <w:tcPr>
            <w:tcW w:type="dxa" w:w="3408"/>
            <w:vAlign w:val="center"/>
          </w:tcPr>
          <w:p>
            <w:r>
              <w:t>sales_amount, sales_qty, order_id, customer/product keys</w:t>
            </w:r>
          </w:p>
        </w:tc>
        <w:tc>
          <w:tcPr>
            <w:tcW w:type="dxa" w:w="3408"/>
            <w:vAlign w:val="center"/>
          </w:tcPr>
          <w:p>
            <w:r>
              <w:t>Core sales facts and KPI calculations</w:t>
            </w:r>
          </w:p>
        </w:tc>
      </w:tr>
      <w:tr>
        <w:tc>
          <w:tcPr>
            <w:tcW w:type="dxa" w:w="3408"/>
            <w:vAlign w:val="center"/>
          </w:tcPr>
          <w:p>
            <w:r>
              <w:t>sales customers</w:t>
            </w:r>
          </w:p>
        </w:tc>
        <w:tc>
          <w:tcPr>
            <w:tcW w:type="dxa" w:w="3408"/>
            <w:vAlign w:val="center"/>
          </w:tcPr>
          <w:p>
            <w:r>
              <w:t>customer_id, customer_name, customer_type</w:t>
            </w:r>
          </w:p>
        </w:tc>
        <w:tc>
          <w:tcPr>
            <w:tcW w:type="dxa" w:w="3408"/>
            <w:vAlign w:val="center"/>
          </w:tcPr>
          <w:p>
            <w:r>
              <w:t>Customer segmentation and value analysis</w:t>
            </w:r>
          </w:p>
        </w:tc>
      </w:tr>
      <w:tr>
        <w:tc>
          <w:tcPr>
            <w:tcW w:type="dxa" w:w="3408"/>
            <w:vAlign w:val="center"/>
          </w:tcPr>
          <w:p>
            <w:r>
              <w:t>sales products</w:t>
            </w:r>
          </w:p>
        </w:tc>
        <w:tc>
          <w:tcPr>
            <w:tcW w:type="dxa" w:w="3408"/>
            <w:vAlign w:val="center"/>
          </w:tcPr>
          <w:p>
            <w:r>
              <w:t>product_code, product_type</w:t>
            </w:r>
          </w:p>
        </w:tc>
        <w:tc>
          <w:tcPr>
            <w:tcW w:type="dxa" w:w="3408"/>
            <w:vAlign w:val="center"/>
          </w:tcPr>
          <w:p>
            <w:r>
              <w:t>Product portfolio and performance analysis</w:t>
            </w:r>
          </w:p>
        </w:tc>
      </w:tr>
      <w:tr>
        <w:tc>
          <w:tcPr>
            <w:tcW w:type="dxa" w:w="3408"/>
            <w:vAlign w:val="center"/>
          </w:tcPr>
          <w:p>
            <w:r>
              <w:t>sales markets</w:t>
            </w:r>
          </w:p>
        </w:tc>
        <w:tc>
          <w:tcPr>
            <w:tcW w:type="dxa" w:w="3408"/>
            <w:vAlign w:val="center"/>
          </w:tcPr>
          <w:p>
            <w:r>
              <w:t>markets_code, City, zone, Latitude, Longitude</w:t>
            </w:r>
          </w:p>
        </w:tc>
        <w:tc>
          <w:tcPr>
            <w:tcW w:type="dxa" w:w="3408"/>
            <w:vAlign w:val="center"/>
          </w:tcPr>
          <w:p>
            <w:r>
              <w:t>City/market analysis and ArcGIS mapping</w:t>
            </w:r>
          </w:p>
        </w:tc>
      </w:tr>
      <w:tr>
        <w:tc>
          <w:tcPr>
            <w:tcW w:type="dxa" w:w="3408"/>
            <w:vAlign w:val="center"/>
          </w:tcPr>
          <w:p>
            <w:r>
              <w:t>sales date</w:t>
            </w:r>
          </w:p>
        </w:tc>
        <w:tc>
          <w:tcPr>
            <w:tcW w:type="dxa" w:w="3408"/>
            <w:vAlign w:val="center"/>
          </w:tcPr>
          <w:p>
            <w:r>
              <w:t>date/year/month attributes</w:t>
            </w:r>
          </w:p>
        </w:tc>
        <w:tc>
          <w:tcPr>
            <w:tcW w:type="dxa" w:w="3408"/>
            <w:vAlign w:val="center"/>
          </w:tcPr>
          <w:p>
            <w:r>
              <w:t>Time filtering and trend analysis</w:t>
            </w:r>
          </w:p>
        </w:tc>
      </w:tr>
      <w:tr>
        <w:tc>
          <w:tcPr>
            <w:tcW w:type="dxa" w:w="3408"/>
            <w:vAlign w:val="center"/>
          </w:tcPr>
          <w:p>
            <w:r>
              <w:t>Base_Measures</w:t>
            </w:r>
          </w:p>
        </w:tc>
        <w:tc>
          <w:tcPr>
            <w:tcW w:type="dxa" w:w="3408"/>
            <w:vAlign w:val="center"/>
          </w:tcPr>
          <w:p>
            <w:r>
              <w:t>Total Revenue and related measures</w:t>
            </w:r>
          </w:p>
        </w:tc>
        <w:tc>
          <w:tcPr>
            <w:tcW w:type="dxa" w:w="3408"/>
            <w:vAlign w:val="center"/>
          </w:tcPr>
          <w:p>
            <w:r>
              <w:t>Reusable semantic-layer measures</w:t>
            </w:r>
          </w:p>
        </w:tc>
      </w:tr>
    </w:tbl>
    <w:p>
      <w:pPr>
        <w:pStyle w:val="Heading2"/>
      </w:pPr>
      <w:r>
        <w:t>2.5 Page 1 — Executive Sales Performance Requirements</w:t>
      </w:r>
    </w:p>
    <w:p>
      <w:r>
        <w:t>Page 1 provides the management-level sales overview. It should answer how much is being sold, how much quantity is moving, how revenue changes over time, and what the major sales performance patterns are.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Requirement</w:t>
            </w:r>
          </w:p>
        </w:tc>
        <w:tc>
          <w:tcPr>
            <w:tcW w:type="dxa" w:w="3408"/>
          </w:tcPr>
          <w:p>
            <w:r>
              <w:rPr>
                <w:b/>
              </w:rPr>
              <w:t>Priority</w:t>
            </w:r>
          </w:p>
        </w:tc>
      </w:tr>
      <w:tr>
        <w:tc>
          <w:tcPr>
            <w:tcW w:type="dxa" w:w="3408"/>
            <w:vAlign w:val="center"/>
          </w:tcPr>
          <w:p>
            <w:r>
              <w:t>BR-P1-01</w:t>
            </w:r>
          </w:p>
        </w:tc>
        <w:tc>
          <w:tcPr>
            <w:tcW w:type="dxa" w:w="3408"/>
            <w:vAlign w:val="center"/>
          </w:tcPr>
          <w:p>
            <w:r>
              <w:t>Display Total Revenue KPI</w:t>
            </w:r>
          </w:p>
        </w:tc>
        <w:tc>
          <w:tcPr>
            <w:tcW w:type="dxa" w:w="3408"/>
            <w:vAlign w:val="center"/>
          </w:tcPr>
          <w:p>
            <w:r>
              <w:t>Must</w:t>
            </w:r>
          </w:p>
        </w:tc>
      </w:tr>
      <w:tr>
        <w:tc>
          <w:tcPr>
            <w:tcW w:type="dxa" w:w="3408"/>
            <w:vAlign w:val="center"/>
          </w:tcPr>
          <w:p>
            <w:r>
              <w:t>BR-P1-02</w:t>
            </w:r>
          </w:p>
        </w:tc>
        <w:tc>
          <w:tcPr>
            <w:tcW w:type="dxa" w:w="3408"/>
            <w:vAlign w:val="center"/>
          </w:tcPr>
          <w:p>
            <w:r>
              <w:t>Display Total Sales Quantity KPI</w:t>
            </w:r>
          </w:p>
        </w:tc>
        <w:tc>
          <w:tcPr>
            <w:tcW w:type="dxa" w:w="3408"/>
            <w:vAlign w:val="center"/>
          </w:tcPr>
          <w:p>
            <w:r>
              <w:t>Must</w:t>
            </w:r>
          </w:p>
        </w:tc>
      </w:tr>
      <w:tr>
        <w:tc>
          <w:tcPr>
            <w:tcW w:type="dxa" w:w="3408"/>
            <w:vAlign w:val="center"/>
          </w:tcPr>
          <w:p>
            <w:r>
              <w:t>BR-P1-03</w:t>
            </w:r>
          </w:p>
        </w:tc>
        <w:tc>
          <w:tcPr>
            <w:tcW w:type="dxa" w:w="3408"/>
            <w:vAlign w:val="center"/>
          </w:tcPr>
          <w:p>
            <w:r>
              <w:t>Display revenue trend over time</w:t>
            </w:r>
          </w:p>
        </w:tc>
        <w:tc>
          <w:tcPr>
            <w:tcW w:type="dxa" w:w="3408"/>
            <w:vAlign w:val="center"/>
          </w:tcPr>
          <w:p>
            <w:r>
              <w:t>Must</w:t>
            </w:r>
          </w:p>
        </w:tc>
      </w:tr>
      <w:tr>
        <w:tc>
          <w:tcPr>
            <w:tcW w:type="dxa" w:w="3408"/>
            <w:vAlign w:val="center"/>
          </w:tcPr>
          <w:p>
            <w:r>
              <w:t>BR-P1-04</w:t>
            </w:r>
          </w:p>
        </w:tc>
        <w:tc>
          <w:tcPr>
            <w:tcW w:type="dxa" w:w="3408"/>
            <w:vAlign w:val="center"/>
          </w:tcPr>
          <w:p>
            <w:r>
              <w:t>Display Revenue vs Quantity relationship using a scatter visual</w:t>
            </w:r>
          </w:p>
        </w:tc>
        <w:tc>
          <w:tcPr>
            <w:tcW w:type="dxa" w:w="3408"/>
            <w:vAlign w:val="center"/>
          </w:tcPr>
          <w:p>
            <w:r>
              <w:t>Must</w:t>
            </w:r>
          </w:p>
        </w:tc>
      </w:tr>
      <w:tr>
        <w:tc>
          <w:tcPr>
            <w:tcW w:type="dxa" w:w="3408"/>
            <w:vAlign w:val="center"/>
          </w:tcPr>
          <w:p>
            <w:r>
              <w:t>BR-P1-05</w:t>
            </w:r>
          </w:p>
        </w:tc>
        <w:tc>
          <w:tcPr>
            <w:tcW w:type="dxa" w:w="3408"/>
            <w:vAlign w:val="center"/>
          </w:tcPr>
          <w:p>
            <w:r>
              <w:t>Provide interactive filters where applicable</w:t>
            </w:r>
          </w:p>
        </w:tc>
        <w:tc>
          <w:tcPr>
            <w:tcW w:type="dxa" w:w="3408"/>
            <w:vAlign w:val="center"/>
          </w:tcPr>
          <w:p>
            <w:r>
              <w:t>Should</w:t>
            </w:r>
          </w:p>
        </w:tc>
      </w:tr>
      <w:tr>
        <w:tc>
          <w:tcPr>
            <w:tcW w:type="dxa" w:w="3408"/>
            <w:vAlign w:val="center"/>
          </w:tcPr>
          <w:p>
            <w:r>
              <w:t>BR-P1-06</w:t>
            </w:r>
          </w:p>
        </w:tc>
        <w:tc>
          <w:tcPr>
            <w:tcW w:type="dxa" w:w="3408"/>
            <w:vAlign w:val="center"/>
          </w:tcPr>
          <w:p>
            <w:r>
              <w:t>Provide supporting KPI tooltips</w:t>
            </w:r>
          </w:p>
        </w:tc>
        <w:tc>
          <w:tcPr>
            <w:tcW w:type="dxa" w:w="3408"/>
            <w:vAlign w:val="center"/>
          </w:tcPr>
          <w:p>
            <w:r>
              <w:t>Should</w:t>
            </w:r>
          </w:p>
        </w:tc>
      </w:tr>
    </w:tbl>
    <w:p>
      <w:pPr>
        <w:pStyle w:val="Heading2"/>
      </w:pPr>
      <w:r>
        <w:t>2.6 Page 2 — Customer &amp; Product Analytics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Requirement</w:t>
            </w:r>
          </w:p>
        </w:tc>
        <w:tc>
          <w:tcPr>
            <w:tcW w:type="dxa" w:w="3408"/>
          </w:tcPr>
          <w:p>
            <w:r>
              <w:rPr>
                <w:b/>
              </w:rPr>
              <w:t>Priority</w:t>
            </w:r>
          </w:p>
        </w:tc>
      </w:tr>
      <w:tr>
        <w:tc>
          <w:tcPr>
            <w:tcW w:type="dxa" w:w="3408"/>
            <w:vAlign w:val="center"/>
          </w:tcPr>
          <w:p>
            <w:r>
              <w:t>BR-P2-01</w:t>
            </w:r>
          </w:p>
        </w:tc>
        <w:tc>
          <w:tcPr>
            <w:tcW w:type="dxa" w:w="3408"/>
            <w:vAlign w:val="center"/>
          </w:tcPr>
          <w:p>
            <w:r>
              <w:t>Show Active Customers</w:t>
            </w:r>
          </w:p>
        </w:tc>
        <w:tc>
          <w:tcPr>
            <w:tcW w:type="dxa" w:w="3408"/>
            <w:vAlign w:val="center"/>
          </w:tcPr>
          <w:p>
            <w:r>
              <w:t>Must</w:t>
            </w:r>
          </w:p>
        </w:tc>
      </w:tr>
      <w:tr>
        <w:tc>
          <w:tcPr>
            <w:tcW w:type="dxa" w:w="3408"/>
            <w:vAlign w:val="center"/>
          </w:tcPr>
          <w:p>
            <w:r>
              <w:t>BR-P2-02</w:t>
            </w:r>
          </w:p>
        </w:tc>
        <w:tc>
          <w:tcPr>
            <w:tcW w:type="dxa" w:w="3408"/>
            <w:vAlign w:val="center"/>
          </w:tcPr>
          <w:p>
            <w:r>
              <w:t>Show Average Revenue per Customer</w:t>
            </w:r>
          </w:p>
        </w:tc>
        <w:tc>
          <w:tcPr>
            <w:tcW w:type="dxa" w:w="3408"/>
            <w:vAlign w:val="center"/>
          </w:tcPr>
          <w:p>
            <w:r>
              <w:t>Must</w:t>
            </w:r>
          </w:p>
        </w:tc>
      </w:tr>
      <w:tr>
        <w:tc>
          <w:tcPr>
            <w:tcW w:type="dxa" w:w="3408"/>
            <w:vAlign w:val="center"/>
          </w:tcPr>
          <w:p>
            <w:r>
              <w:t>BR-P2-03</w:t>
            </w:r>
          </w:p>
        </w:tc>
        <w:tc>
          <w:tcPr>
            <w:tcW w:type="dxa" w:w="3408"/>
            <w:vAlign w:val="center"/>
          </w:tcPr>
          <w:p>
            <w:r>
              <w:t>Show Active Products</w:t>
            </w:r>
          </w:p>
        </w:tc>
        <w:tc>
          <w:tcPr>
            <w:tcW w:type="dxa" w:w="3408"/>
            <w:vAlign w:val="center"/>
          </w:tcPr>
          <w:p>
            <w:r>
              <w:t>Must</w:t>
            </w:r>
          </w:p>
        </w:tc>
      </w:tr>
      <w:tr>
        <w:tc>
          <w:tcPr>
            <w:tcW w:type="dxa" w:w="3408"/>
            <w:vAlign w:val="center"/>
          </w:tcPr>
          <w:p>
            <w:r>
              <w:t>BR-P2-04</w:t>
            </w:r>
          </w:p>
        </w:tc>
        <w:tc>
          <w:tcPr>
            <w:tcW w:type="dxa" w:w="3408"/>
            <w:vAlign w:val="center"/>
          </w:tcPr>
          <w:p>
            <w:r>
              <w:t>Show Top Product Revenue %</w:t>
            </w:r>
          </w:p>
        </w:tc>
        <w:tc>
          <w:tcPr>
            <w:tcW w:type="dxa" w:w="3408"/>
            <w:vAlign w:val="center"/>
          </w:tcPr>
          <w:p>
            <w:r>
              <w:t>Should</w:t>
            </w:r>
          </w:p>
        </w:tc>
      </w:tr>
      <w:tr>
        <w:tc>
          <w:tcPr>
            <w:tcW w:type="dxa" w:w="3408"/>
            <w:vAlign w:val="center"/>
          </w:tcPr>
          <w:p>
            <w:r>
              <w:t>BR-P2-05</w:t>
            </w:r>
          </w:p>
        </w:tc>
        <w:tc>
          <w:tcPr>
            <w:tcW w:type="dxa" w:w="3408"/>
            <w:vAlign w:val="center"/>
          </w:tcPr>
          <w:p>
            <w:r>
              <w:t>Analyze customer revenue distribution</w:t>
            </w:r>
          </w:p>
        </w:tc>
        <w:tc>
          <w:tcPr>
            <w:tcW w:type="dxa" w:w="3408"/>
            <w:vAlign w:val="center"/>
          </w:tcPr>
          <w:p>
            <w:r>
              <w:t>Must</w:t>
            </w:r>
          </w:p>
        </w:tc>
      </w:tr>
      <w:tr>
        <w:tc>
          <w:tcPr>
            <w:tcW w:type="dxa" w:w="3408"/>
            <w:vAlign w:val="center"/>
          </w:tcPr>
          <w:p>
            <w:r>
              <w:t>BR-P2-06</w:t>
            </w:r>
          </w:p>
        </w:tc>
        <w:tc>
          <w:tcPr>
            <w:tcW w:type="dxa" w:w="3408"/>
            <w:vAlign w:val="center"/>
          </w:tcPr>
          <w:p>
            <w:r>
              <w:t>Analyze revenue by customer segment/type</w:t>
            </w:r>
          </w:p>
        </w:tc>
        <w:tc>
          <w:tcPr>
            <w:tcW w:type="dxa" w:w="3408"/>
            <w:vAlign w:val="center"/>
          </w:tcPr>
          <w:p>
            <w:r>
              <w:t>Must</w:t>
            </w:r>
          </w:p>
        </w:tc>
      </w:tr>
      <w:tr>
        <w:tc>
          <w:tcPr>
            <w:tcW w:type="dxa" w:w="3408"/>
            <w:vAlign w:val="center"/>
          </w:tcPr>
          <w:p>
            <w:r>
              <w:t>BR-P2-07</w:t>
            </w:r>
          </w:p>
        </w:tc>
        <w:tc>
          <w:tcPr>
            <w:tcW w:type="dxa" w:w="3408"/>
            <w:vAlign w:val="center"/>
          </w:tcPr>
          <w:p>
            <w:r>
              <w:t>Analyze customer purchase frequency</w:t>
            </w:r>
          </w:p>
        </w:tc>
        <w:tc>
          <w:tcPr>
            <w:tcW w:type="dxa" w:w="3408"/>
            <w:vAlign w:val="center"/>
          </w:tcPr>
          <w:p>
            <w:r>
              <w:t>Must</w:t>
            </w:r>
          </w:p>
        </w:tc>
      </w:tr>
      <w:tr>
        <w:tc>
          <w:tcPr>
            <w:tcW w:type="dxa" w:w="3408"/>
            <w:vAlign w:val="center"/>
          </w:tcPr>
          <w:p>
            <w:r>
              <w:t>BR-P2-08</w:t>
            </w:r>
          </w:p>
        </w:tc>
        <w:tc>
          <w:tcPr>
            <w:tcW w:type="dxa" w:w="3408"/>
            <w:vAlign w:val="center"/>
          </w:tcPr>
          <w:p>
            <w:r>
              <w:t>Analyze product portfolio revenue mix</w:t>
            </w:r>
          </w:p>
        </w:tc>
        <w:tc>
          <w:tcPr>
            <w:tcW w:type="dxa" w:w="3408"/>
            <w:vAlign w:val="center"/>
          </w:tcPr>
          <w:p>
            <w:r>
              <w:t>Must</w:t>
            </w:r>
          </w:p>
        </w:tc>
      </w:tr>
      <w:tr>
        <w:tc>
          <w:tcPr>
            <w:tcW w:type="dxa" w:w="3408"/>
            <w:vAlign w:val="center"/>
          </w:tcPr>
          <w:p>
            <w:r>
              <w:t>BR-P2-09</w:t>
            </w:r>
          </w:p>
        </w:tc>
        <w:tc>
          <w:tcPr>
            <w:tcW w:type="dxa" w:w="3408"/>
            <w:vAlign w:val="center"/>
          </w:tcPr>
          <w:p>
            <w:r>
              <w:t>Analyze product price/value versus sales volume</w:t>
            </w:r>
          </w:p>
        </w:tc>
        <w:tc>
          <w:tcPr>
            <w:tcW w:type="dxa" w:w="3408"/>
            <w:vAlign w:val="center"/>
          </w:tcPr>
          <w:p>
            <w:r>
              <w:t>Must</w:t>
            </w:r>
          </w:p>
        </w:tc>
      </w:tr>
      <w:tr>
        <w:tc>
          <w:tcPr>
            <w:tcW w:type="dxa" w:w="3408"/>
            <w:vAlign w:val="center"/>
          </w:tcPr>
          <w:p>
            <w:r>
              <w:t>BR-P2-10</w:t>
            </w:r>
          </w:p>
        </w:tc>
        <w:tc>
          <w:tcPr>
            <w:tcW w:type="dxa" w:w="3408"/>
            <w:vAlign w:val="center"/>
          </w:tcPr>
          <w:p>
            <w:r>
              <w:t>Analyze customer-product revenue combinations</w:t>
            </w:r>
          </w:p>
        </w:tc>
        <w:tc>
          <w:tcPr>
            <w:tcW w:type="dxa" w:w="3408"/>
            <w:vAlign w:val="center"/>
          </w:tcPr>
          <w:p>
            <w:r>
              <w:t>Must</w:t>
            </w:r>
          </w:p>
        </w:tc>
      </w:tr>
      <w:tr>
        <w:tc>
          <w:tcPr>
            <w:tcW w:type="dxa" w:w="3408"/>
            <w:vAlign w:val="center"/>
          </w:tcPr>
          <w:p>
            <w:r>
              <w:t>BR-P2-11</w:t>
            </w:r>
          </w:p>
        </w:tc>
        <w:tc>
          <w:tcPr>
            <w:tcW w:type="dxa" w:w="3408"/>
            <w:vAlign w:val="center"/>
          </w:tcPr>
          <w:p>
            <w:r>
              <w:t>Analyze customer value versus purchase frequency</w:t>
            </w:r>
          </w:p>
        </w:tc>
        <w:tc>
          <w:tcPr>
            <w:tcW w:type="dxa" w:w="3408"/>
            <w:vAlign w:val="center"/>
          </w:tcPr>
          <w:p>
            <w:r>
              <w:t>Should</w:t>
            </w:r>
          </w:p>
        </w:tc>
      </w:tr>
      <w:tr>
        <w:tc>
          <w:tcPr>
            <w:tcW w:type="dxa" w:w="3408"/>
            <w:vAlign w:val="center"/>
          </w:tcPr>
          <w:p>
            <w:r>
              <w:t>BR-P2-12</w:t>
            </w:r>
          </w:p>
        </w:tc>
        <w:tc>
          <w:tcPr>
            <w:tcW w:type="dxa" w:w="3408"/>
            <w:vAlign w:val="center"/>
          </w:tcPr>
          <w:p>
            <w:r>
              <w:t>Provide customer type, product type and city slicers</w:t>
            </w:r>
          </w:p>
        </w:tc>
        <w:tc>
          <w:tcPr>
            <w:tcW w:type="dxa" w:w="3408"/>
            <w:vAlign w:val="center"/>
          </w:tcPr>
          <w:p>
            <w:r>
              <w:t>Must</w:t>
            </w:r>
          </w:p>
        </w:tc>
      </w:tr>
    </w:tbl>
    <w:p>
      <w:pPr>
        <w:pStyle w:val="Heading2"/>
      </w:pPr>
      <w:r>
        <w:t>2.7 Business Questions</w:t>
      </w:r>
    </w:p>
    <w:p>
      <w:pPr>
        <w:pStyle w:val="ListBullet"/>
      </w:pPr>
      <w:r>
        <w:t>Which customers generate the highest revenue?</w:t>
      </w:r>
    </w:p>
    <w:p>
      <w:pPr>
        <w:pStyle w:val="ListBullet"/>
      </w:pPr>
      <w:r>
        <w:t>Which customer segments contribute the most revenue?</w:t>
      </w:r>
    </w:p>
    <w:p>
      <w:pPr>
        <w:pStyle w:val="ListBullet"/>
      </w:pPr>
      <w:r>
        <w:t>Which customers purchase most frequently?</w:t>
      </w:r>
    </w:p>
    <w:p>
      <w:pPr>
        <w:pStyle w:val="ListBullet"/>
      </w:pPr>
      <w:r>
        <w:t>Which product types and products drive revenue?</w:t>
      </w:r>
    </w:p>
    <w:p>
      <w:pPr>
        <w:pStyle w:val="ListBullet"/>
      </w:pPr>
      <w:r>
        <w:t>Which products combine high sales volume with high revenue?</w:t>
      </w:r>
    </w:p>
    <w:p>
      <w:pPr>
        <w:pStyle w:val="ListBullet"/>
      </w:pPr>
      <w:r>
        <w:t>Which customers have high value and high purchase frequency?</w:t>
      </w:r>
    </w:p>
    <w:p>
      <w:pPr>
        <w:pStyle w:val="ListBullet"/>
      </w:pPr>
      <w:r>
        <w:t>Which customer-product combinations have the highest revenue?</w:t>
      </w:r>
    </w:p>
    <w:p>
      <w:pPr>
        <w:pStyle w:val="ListBullet"/>
      </w:pPr>
      <w:r>
        <w:t>How is customer/product revenue distributed across Indian cities?</w:t>
      </w:r>
    </w:p>
    <w:p>
      <w:pPr>
        <w:pStyle w:val="Heading1"/>
      </w:pPr>
      <w:r>
        <w:t>3. Functional Requirements Document (FRD)</w:t>
      </w:r>
    </w:p>
    <w:p>
      <w:pPr>
        <w:pStyle w:val="Heading2"/>
      </w:pPr>
      <w:r>
        <w:t>3.1 Functional Architecture</w:t>
      </w:r>
    </w:p>
    <w:p>
      <w:r>
        <w:t>The Power BI semantic model should use sales transactions as the central fact table and connect customer, product, market and date dimensions through appropriate relationships. Measures should be created in the Base_Measures layer where possible. Report visuals should consume reusable measures rather than repeating raw aggregation logic.</w:t>
      </w:r>
    </w:p>
    <w:p>
      <w:pPr>
        <w:pStyle w:val="Heading2"/>
      </w:pPr>
      <w:r>
        <w:t>3.2 Core KPI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KPI</w:t>
            </w:r>
          </w:p>
        </w:tc>
        <w:tc>
          <w:tcPr>
            <w:tcW w:type="dxa" w:w="3408"/>
          </w:tcPr>
          <w:p>
            <w:r>
              <w:rPr>
                <w:b/>
              </w:rPr>
              <w:t>Definition / DAX Logic</w:t>
            </w:r>
          </w:p>
        </w:tc>
        <w:tc>
          <w:tcPr>
            <w:tcW w:type="dxa" w:w="3408"/>
          </w:tcPr>
          <w:p>
            <w:r>
              <w:rPr>
                <w:b/>
              </w:rPr>
              <w:t>Format</w:t>
            </w:r>
          </w:p>
        </w:tc>
      </w:tr>
      <w:tr>
        <w:tc>
          <w:tcPr>
            <w:tcW w:type="dxa" w:w="3408"/>
            <w:vAlign w:val="center"/>
          </w:tcPr>
          <w:p>
            <w:r>
              <w:t>Total Revenue</w:t>
            </w:r>
          </w:p>
        </w:tc>
        <w:tc>
          <w:tcPr>
            <w:tcW w:type="dxa" w:w="3408"/>
            <w:vAlign w:val="center"/>
          </w:tcPr>
          <w:p>
            <w:r>
              <w:t>SUM('sales transactions'[sales_amount])</w:t>
            </w:r>
          </w:p>
        </w:tc>
        <w:tc>
          <w:tcPr>
            <w:tcW w:type="dxa" w:w="3408"/>
            <w:vAlign w:val="center"/>
          </w:tcPr>
          <w:p>
            <w:r>
              <w:t>₹ currency</w:t>
            </w:r>
          </w:p>
        </w:tc>
      </w:tr>
      <w:tr>
        <w:tc>
          <w:tcPr>
            <w:tcW w:type="dxa" w:w="3408"/>
            <w:vAlign w:val="center"/>
          </w:tcPr>
          <w:p>
            <w:r>
              <w:t>Total Sales Qty</w:t>
            </w:r>
          </w:p>
        </w:tc>
        <w:tc>
          <w:tcPr>
            <w:tcW w:type="dxa" w:w="3408"/>
            <w:vAlign w:val="center"/>
          </w:tcPr>
          <w:p>
            <w:r>
              <w:t>SUM('sales transactions'[sales_qty])</w:t>
            </w:r>
          </w:p>
        </w:tc>
        <w:tc>
          <w:tcPr>
            <w:tcW w:type="dxa" w:w="3408"/>
            <w:vAlign w:val="center"/>
          </w:tcPr>
          <w:p>
            <w:r>
              <w:t>#,##0</w:t>
            </w:r>
          </w:p>
        </w:tc>
      </w:tr>
      <w:tr>
        <w:tc>
          <w:tcPr>
            <w:tcW w:type="dxa" w:w="3408"/>
            <w:vAlign w:val="center"/>
          </w:tcPr>
          <w:p>
            <w:r>
              <w:t>Active Customers</w:t>
            </w:r>
          </w:p>
        </w:tc>
        <w:tc>
          <w:tcPr>
            <w:tcW w:type="dxa" w:w="3408"/>
            <w:vAlign w:val="center"/>
          </w:tcPr>
          <w:p>
            <w:r>
              <w:t>DISTINCTCOUNT('sales customers'[customer_id])</w:t>
            </w:r>
          </w:p>
        </w:tc>
        <w:tc>
          <w:tcPr>
            <w:tcW w:type="dxa" w:w="3408"/>
            <w:vAlign w:val="center"/>
          </w:tcPr>
          <w:p>
            <w:r>
              <w:t>#,##0</w:t>
            </w:r>
          </w:p>
        </w:tc>
      </w:tr>
      <w:tr>
        <w:tc>
          <w:tcPr>
            <w:tcW w:type="dxa" w:w="3408"/>
            <w:vAlign w:val="center"/>
          </w:tcPr>
          <w:p>
            <w:r>
              <w:t>Avg Revenue per Customer</w:t>
            </w:r>
          </w:p>
        </w:tc>
        <w:tc>
          <w:tcPr>
            <w:tcW w:type="dxa" w:w="3408"/>
            <w:vAlign w:val="center"/>
          </w:tcPr>
          <w:p>
            <w:r>
              <w:t>DIVIDE([Total Revenue],[Active Customers],0)</w:t>
            </w:r>
          </w:p>
        </w:tc>
        <w:tc>
          <w:tcPr>
            <w:tcW w:type="dxa" w:w="3408"/>
            <w:vAlign w:val="center"/>
          </w:tcPr>
          <w:p>
            <w:r>
              <w:t>₹ currency</w:t>
            </w:r>
          </w:p>
        </w:tc>
      </w:tr>
      <w:tr>
        <w:tc>
          <w:tcPr>
            <w:tcW w:type="dxa" w:w="3408"/>
            <w:vAlign w:val="center"/>
          </w:tcPr>
          <w:p>
            <w:r>
              <w:t>Active Products</w:t>
            </w:r>
          </w:p>
        </w:tc>
        <w:tc>
          <w:tcPr>
            <w:tcW w:type="dxa" w:w="3408"/>
            <w:vAlign w:val="center"/>
          </w:tcPr>
          <w:p>
            <w:r>
              <w:t>DISTINCTCOUNT('sales products'[product_code])</w:t>
            </w:r>
          </w:p>
        </w:tc>
        <w:tc>
          <w:tcPr>
            <w:tcW w:type="dxa" w:w="3408"/>
            <w:vAlign w:val="center"/>
          </w:tcPr>
          <w:p>
            <w:r>
              <w:t>#,##0</w:t>
            </w:r>
          </w:p>
        </w:tc>
      </w:tr>
      <w:tr>
        <w:tc>
          <w:tcPr>
            <w:tcW w:type="dxa" w:w="3408"/>
            <w:vAlign w:val="center"/>
          </w:tcPr>
          <w:p>
            <w:r>
              <w:t>Revenue per Unit</w:t>
            </w:r>
          </w:p>
        </w:tc>
        <w:tc>
          <w:tcPr>
            <w:tcW w:type="dxa" w:w="3408"/>
            <w:vAlign w:val="center"/>
          </w:tcPr>
          <w:p>
            <w:r>
              <w:t>DIVIDE([Total Revenue],[Total Sales Qty],0)</w:t>
            </w:r>
          </w:p>
        </w:tc>
        <w:tc>
          <w:tcPr>
            <w:tcW w:type="dxa" w:w="3408"/>
            <w:vAlign w:val="center"/>
          </w:tcPr>
          <w:p>
            <w:r>
              <w:t>₹ currency</w:t>
            </w:r>
          </w:p>
        </w:tc>
      </w:tr>
      <w:tr>
        <w:tc>
          <w:tcPr>
            <w:tcW w:type="dxa" w:w="3408"/>
            <w:vAlign w:val="center"/>
          </w:tcPr>
          <w:p>
            <w:r>
              <w:t>Customer Orders</w:t>
            </w:r>
          </w:p>
        </w:tc>
        <w:tc>
          <w:tcPr>
            <w:tcW w:type="dxa" w:w="3408"/>
            <w:vAlign w:val="center"/>
          </w:tcPr>
          <w:p>
            <w:r>
              <w:t>DISTINCTCOUNT('sales transactions'[order_id])</w:t>
            </w:r>
          </w:p>
        </w:tc>
        <w:tc>
          <w:tcPr>
            <w:tcW w:type="dxa" w:w="3408"/>
            <w:vAlign w:val="center"/>
          </w:tcPr>
          <w:p>
            <w:r>
              <w:t>#,##0</w:t>
            </w:r>
          </w:p>
        </w:tc>
      </w:tr>
      <w:tr>
        <w:tc>
          <w:tcPr>
            <w:tcW w:type="dxa" w:w="3408"/>
            <w:vAlign w:val="center"/>
          </w:tcPr>
          <w:p>
            <w:r>
              <w:t>Top Product Revenue %</w:t>
            </w:r>
          </w:p>
        </w:tc>
        <w:tc>
          <w:tcPr>
            <w:tcW w:type="dxa" w:w="3408"/>
            <w:vAlign w:val="center"/>
          </w:tcPr>
          <w:p>
            <w:r>
              <w:t>Top product revenue divided by total revenue</w:t>
            </w:r>
          </w:p>
        </w:tc>
        <w:tc>
          <w:tcPr>
            <w:tcW w:type="dxa" w:w="3408"/>
            <w:vAlign w:val="center"/>
          </w:tcPr>
          <w:p>
            <w:r>
              <w:t>0.0%</w:t>
            </w:r>
          </w:p>
        </w:tc>
      </w:tr>
    </w:tbl>
    <w:p>
      <w:pPr>
        <w:pStyle w:val="Heading2"/>
      </w:pPr>
      <w:r>
        <w:t>3.3 Page 1 Functional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Visual</w:t>
            </w:r>
          </w:p>
        </w:tc>
        <w:tc>
          <w:tcPr>
            <w:tcW w:type="dxa" w:w="2556"/>
          </w:tcPr>
          <w:p>
            <w:r>
              <w:rPr>
                <w:b/>
              </w:rPr>
              <w:t>Type</w:t>
            </w:r>
          </w:p>
        </w:tc>
        <w:tc>
          <w:tcPr>
            <w:tcW w:type="dxa" w:w="2556"/>
          </w:tcPr>
          <w:p>
            <w:r>
              <w:rPr>
                <w:b/>
              </w:rPr>
              <w:t>Fields / Measures</w:t>
            </w:r>
          </w:p>
        </w:tc>
        <w:tc>
          <w:tcPr>
            <w:tcW w:type="dxa" w:w="2556"/>
          </w:tcPr>
          <w:p>
            <w:r>
              <w:rPr>
                <w:b/>
              </w:rPr>
              <w:t>Purpose</w:t>
            </w:r>
          </w:p>
        </w:tc>
      </w:tr>
      <w:tr>
        <w:tc>
          <w:tcPr>
            <w:tcW w:type="dxa" w:w="2556"/>
            <w:vAlign w:val="center"/>
          </w:tcPr>
          <w:p>
            <w:r>
              <w:t>Total Revenue</w:t>
            </w:r>
          </w:p>
        </w:tc>
        <w:tc>
          <w:tcPr>
            <w:tcW w:type="dxa" w:w="2556"/>
            <w:vAlign w:val="center"/>
          </w:tcPr>
          <w:p>
            <w:r>
              <w:t>Card</w:t>
            </w:r>
          </w:p>
        </w:tc>
        <w:tc>
          <w:tcPr>
            <w:tcW w:type="dxa" w:w="2556"/>
            <w:vAlign w:val="center"/>
          </w:tcPr>
          <w:p>
            <w:r>
              <w:t>[Total Revenue]</w:t>
            </w:r>
          </w:p>
        </w:tc>
        <w:tc>
          <w:tcPr>
            <w:tcW w:type="dxa" w:w="2556"/>
            <w:vAlign w:val="center"/>
          </w:tcPr>
          <w:p>
            <w:r>
              <w:t>Executive revenue KPI</w:t>
            </w:r>
          </w:p>
        </w:tc>
      </w:tr>
      <w:tr>
        <w:tc>
          <w:tcPr>
            <w:tcW w:type="dxa" w:w="2556"/>
            <w:vAlign w:val="center"/>
          </w:tcPr>
          <w:p>
            <w:r>
              <w:t>Total Sales Quantity</w:t>
            </w:r>
          </w:p>
        </w:tc>
        <w:tc>
          <w:tcPr>
            <w:tcW w:type="dxa" w:w="2556"/>
            <w:vAlign w:val="center"/>
          </w:tcPr>
          <w:p>
            <w:r>
              <w:t>Card</w:t>
            </w:r>
          </w:p>
        </w:tc>
        <w:tc>
          <w:tcPr>
            <w:tcW w:type="dxa" w:w="2556"/>
            <w:vAlign w:val="center"/>
          </w:tcPr>
          <w:p>
            <w:r>
              <w:t>[Total Sales Qty]</w:t>
            </w:r>
          </w:p>
        </w:tc>
        <w:tc>
          <w:tcPr>
            <w:tcW w:type="dxa" w:w="2556"/>
            <w:vAlign w:val="center"/>
          </w:tcPr>
          <w:p>
            <w:r>
              <w:t>Volume KPI</w:t>
            </w:r>
          </w:p>
        </w:tc>
      </w:tr>
      <w:tr>
        <w:tc>
          <w:tcPr>
            <w:tcW w:type="dxa" w:w="2556"/>
            <w:vAlign w:val="center"/>
          </w:tcPr>
          <w:p>
            <w:r>
              <w:t>Revenue Trend</w:t>
            </w:r>
          </w:p>
        </w:tc>
        <w:tc>
          <w:tcPr>
            <w:tcW w:type="dxa" w:w="2556"/>
            <w:vAlign w:val="center"/>
          </w:tcPr>
          <w:p>
            <w:r>
              <w:t>Line chart</w:t>
            </w:r>
          </w:p>
        </w:tc>
        <w:tc>
          <w:tcPr>
            <w:tcW w:type="dxa" w:w="2556"/>
            <w:vAlign w:val="center"/>
          </w:tcPr>
          <w:p>
            <w:r>
              <w:t>Date + [Total Revenue]</w:t>
            </w:r>
          </w:p>
        </w:tc>
        <w:tc>
          <w:tcPr>
            <w:tcW w:type="dxa" w:w="2556"/>
            <w:vAlign w:val="center"/>
          </w:tcPr>
          <w:p>
            <w:r>
              <w:t>Time performance</w:t>
            </w:r>
          </w:p>
        </w:tc>
      </w:tr>
      <w:tr>
        <w:tc>
          <w:tcPr>
            <w:tcW w:type="dxa" w:w="2556"/>
            <w:vAlign w:val="center"/>
          </w:tcPr>
          <w:p>
            <w:r>
              <w:t>Revenue vs Quantity</w:t>
            </w:r>
          </w:p>
        </w:tc>
        <w:tc>
          <w:tcPr>
            <w:tcW w:type="dxa" w:w="2556"/>
            <w:vAlign w:val="center"/>
          </w:tcPr>
          <w:p>
            <w:r>
              <w:t>Scatter</w:t>
            </w:r>
          </w:p>
        </w:tc>
        <w:tc>
          <w:tcPr>
            <w:tcW w:type="dxa" w:w="2556"/>
            <w:vAlign w:val="center"/>
          </w:tcPr>
          <w:p>
            <w:r>
              <w:t>X=[Total Sales Qty], Y=[Total Revenue], Size=[Total Revenue], Details as configured</w:t>
            </w:r>
          </w:p>
        </w:tc>
        <w:tc>
          <w:tcPr>
            <w:tcW w:type="dxa" w:w="2556"/>
            <w:vAlign w:val="center"/>
          </w:tcPr>
          <w:p>
            <w:r>
              <w:t>Relationship analysis</w:t>
            </w:r>
          </w:p>
        </w:tc>
      </w:tr>
      <w:tr>
        <w:tc>
          <w:tcPr>
            <w:tcW w:type="dxa" w:w="2556"/>
            <w:vAlign w:val="center"/>
          </w:tcPr>
          <w:p>
            <w:r>
              <w:t>Supporting Tooltips</w:t>
            </w:r>
          </w:p>
        </w:tc>
        <w:tc>
          <w:tcPr>
            <w:tcW w:type="dxa" w:w="2556"/>
            <w:vAlign w:val="center"/>
          </w:tcPr>
          <w:p>
            <w:r>
              <w:t>Tooltip</w:t>
            </w:r>
          </w:p>
        </w:tc>
        <w:tc>
          <w:tcPr>
            <w:tcW w:type="dxa" w:w="2556"/>
            <w:vAlign w:val="center"/>
          </w:tcPr>
          <w:p>
            <w:r>
              <w:t>Revenue, Qty, Revenue/Unit, Growth where available</w:t>
            </w:r>
          </w:p>
        </w:tc>
        <w:tc>
          <w:tcPr>
            <w:tcW w:type="dxa" w:w="2556"/>
            <w:vAlign w:val="center"/>
          </w:tcPr>
          <w:p>
            <w:r>
              <w:t>Hover context</w:t>
            </w:r>
          </w:p>
        </w:tc>
      </w:tr>
    </w:tbl>
    <w:p>
      <w:pPr>
        <w:pStyle w:val="Heading2"/>
      </w:pPr>
      <w:r>
        <w:t>3.4 Page 2 Functional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Visual</w:t>
            </w:r>
          </w:p>
        </w:tc>
        <w:tc>
          <w:tcPr>
            <w:tcW w:type="dxa" w:w="2556"/>
          </w:tcPr>
          <w:p>
            <w:r>
              <w:rPr>
                <w:b/>
              </w:rPr>
              <w:t>Type</w:t>
            </w:r>
          </w:p>
        </w:tc>
        <w:tc>
          <w:tcPr>
            <w:tcW w:type="dxa" w:w="2556"/>
          </w:tcPr>
          <w:p>
            <w:r>
              <w:rPr>
                <w:b/>
              </w:rPr>
              <w:t>Fields / Measures</w:t>
            </w:r>
          </w:p>
        </w:tc>
        <w:tc>
          <w:tcPr>
            <w:tcW w:type="dxa" w:w="2556"/>
          </w:tcPr>
          <w:p>
            <w:r>
              <w:rPr>
                <w:b/>
              </w:rPr>
              <w:t>Business Purpose</w:t>
            </w:r>
          </w:p>
        </w:tc>
      </w:tr>
      <w:tr>
        <w:tc>
          <w:tcPr>
            <w:tcW w:type="dxa" w:w="2556"/>
            <w:vAlign w:val="center"/>
          </w:tcPr>
          <w:p>
            <w:r>
              <w:t>Active Customers</w:t>
            </w:r>
          </w:p>
        </w:tc>
        <w:tc>
          <w:tcPr>
            <w:tcW w:type="dxa" w:w="2556"/>
            <w:vAlign w:val="center"/>
          </w:tcPr>
          <w:p>
            <w:r>
              <w:t>Card</w:t>
            </w:r>
          </w:p>
        </w:tc>
        <w:tc>
          <w:tcPr>
            <w:tcW w:type="dxa" w:w="2556"/>
            <w:vAlign w:val="center"/>
          </w:tcPr>
          <w:p>
            <w:r>
              <w:t>[Active Customers]</w:t>
            </w:r>
          </w:p>
        </w:tc>
        <w:tc>
          <w:tcPr>
            <w:tcW w:type="dxa" w:w="2556"/>
            <w:vAlign w:val="center"/>
          </w:tcPr>
          <w:p>
            <w:r>
              <w:t>Customer base size</w:t>
            </w:r>
          </w:p>
        </w:tc>
      </w:tr>
      <w:tr>
        <w:tc>
          <w:tcPr>
            <w:tcW w:type="dxa" w:w="2556"/>
            <w:vAlign w:val="center"/>
          </w:tcPr>
          <w:p>
            <w:r>
              <w:t>Avg Revenue / Customer</w:t>
            </w:r>
          </w:p>
        </w:tc>
        <w:tc>
          <w:tcPr>
            <w:tcW w:type="dxa" w:w="2556"/>
            <w:vAlign w:val="center"/>
          </w:tcPr>
          <w:p>
            <w:r>
              <w:t>Card</w:t>
            </w:r>
          </w:p>
        </w:tc>
        <w:tc>
          <w:tcPr>
            <w:tcW w:type="dxa" w:w="2556"/>
            <w:vAlign w:val="center"/>
          </w:tcPr>
          <w:p>
            <w:r>
              <w:t>[Avg Revenue per Customer]</w:t>
            </w:r>
          </w:p>
        </w:tc>
        <w:tc>
          <w:tcPr>
            <w:tcW w:type="dxa" w:w="2556"/>
            <w:vAlign w:val="center"/>
          </w:tcPr>
          <w:p>
            <w:r>
              <w:t>Customer value</w:t>
            </w:r>
          </w:p>
        </w:tc>
      </w:tr>
      <w:tr>
        <w:tc>
          <w:tcPr>
            <w:tcW w:type="dxa" w:w="2556"/>
            <w:vAlign w:val="center"/>
          </w:tcPr>
          <w:p>
            <w:r>
              <w:t>Active Products</w:t>
            </w:r>
          </w:p>
        </w:tc>
        <w:tc>
          <w:tcPr>
            <w:tcW w:type="dxa" w:w="2556"/>
            <w:vAlign w:val="center"/>
          </w:tcPr>
          <w:p>
            <w:r>
              <w:t>Card</w:t>
            </w:r>
          </w:p>
        </w:tc>
        <w:tc>
          <w:tcPr>
            <w:tcW w:type="dxa" w:w="2556"/>
            <w:vAlign w:val="center"/>
          </w:tcPr>
          <w:p>
            <w:r>
              <w:t>[Active Products]</w:t>
            </w:r>
          </w:p>
        </w:tc>
        <w:tc>
          <w:tcPr>
            <w:tcW w:type="dxa" w:w="2556"/>
            <w:vAlign w:val="center"/>
          </w:tcPr>
          <w:p>
            <w:r>
              <w:t>Portfolio breadth</w:t>
            </w:r>
          </w:p>
        </w:tc>
      </w:tr>
      <w:tr>
        <w:tc>
          <w:tcPr>
            <w:tcW w:type="dxa" w:w="2556"/>
            <w:vAlign w:val="center"/>
          </w:tcPr>
          <w:p>
            <w:r>
              <w:t>Top Product Revenue %</w:t>
            </w:r>
          </w:p>
        </w:tc>
        <w:tc>
          <w:tcPr>
            <w:tcW w:type="dxa" w:w="2556"/>
            <w:vAlign w:val="center"/>
          </w:tcPr>
          <w:p>
            <w:r>
              <w:t>Card</w:t>
            </w:r>
          </w:p>
        </w:tc>
        <w:tc>
          <w:tcPr>
            <w:tcW w:type="dxa" w:w="2556"/>
            <w:vAlign w:val="center"/>
          </w:tcPr>
          <w:p>
            <w:r>
              <w:t>[Top Product Revenue %]</w:t>
            </w:r>
          </w:p>
        </w:tc>
        <w:tc>
          <w:tcPr>
            <w:tcW w:type="dxa" w:w="2556"/>
            <w:vAlign w:val="center"/>
          </w:tcPr>
          <w:p>
            <w:r>
              <w:t>Product concentration</w:t>
            </w:r>
          </w:p>
        </w:tc>
      </w:tr>
      <w:tr>
        <w:tc>
          <w:tcPr>
            <w:tcW w:type="dxa" w:w="2556"/>
            <w:vAlign w:val="center"/>
          </w:tcPr>
          <w:p>
            <w:r>
              <w:t>Customer Revenue Distribution</w:t>
            </w:r>
          </w:p>
        </w:tc>
        <w:tc>
          <w:tcPr>
            <w:tcW w:type="dxa" w:w="2556"/>
            <w:vAlign w:val="center"/>
          </w:tcPr>
          <w:p>
            <w:r>
              <w:t>Treemap</w:t>
            </w:r>
          </w:p>
        </w:tc>
        <w:tc>
          <w:tcPr>
            <w:tcW w:type="dxa" w:w="2556"/>
            <w:vAlign w:val="center"/>
          </w:tcPr>
          <w:p>
            <w:r>
              <w:t>Group=customer_name; Values=[Total Revenue]</w:t>
            </w:r>
          </w:p>
        </w:tc>
        <w:tc>
          <w:tcPr>
            <w:tcW w:type="dxa" w:w="2556"/>
            <w:vAlign w:val="center"/>
          </w:tcPr>
          <w:p>
            <w:r>
              <w:t>Revenue concentration</w:t>
            </w:r>
          </w:p>
        </w:tc>
      </w:tr>
      <w:tr>
        <w:tc>
          <w:tcPr>
            <w:tcW w:type="dxa" w:w="2556"/>
            <w:vAlign w:val="center"/>
          </w:tcPr>
          <w:p>
            <w:r>
              <w:t>Revenue by Customer Segment</w:t>
            </w:r>
          </w:p>
        </w:tc>
        <w:tc>
          <w:tcPr>
            <w:tcW w:type="dxa" w:w="2556"/>
            <w:vAlign w:val="center"/>
          </w:tcPr>
          <w:p>
            <w:r>
              <w:t>Donut</w:t>
            </w:r>
          </w:p>
        </w:tc>
        <w:tc>
          <w:tcPr>
            <w:tcW w:type="dxa" w:w="2556"/>
            <w:vAlign w:val="center"/>
          </w:tcPr>
          <w:p>
            <w:r>
              <w:t>Legend=customer_type; Values=[Total Revenue]</w:t>
            </w:r>
          </w:p>
        </w:tc>
        <w:tc>
          <w:tcPr>
            <w:tcW w:type="dxa" w:w="2556"/>
            <w:vAlign w:val="center"/>
          </w:tcPr>
          <w:p>
            <w:r>
              <w:t>Segment contribution</w:t>
            </w:r>
          </w:p>
        </w:tc>
      </w:tr>
      <w:tr>
        <w:tc>
          <w:tcPr>
            <w:tcW w:type="dxa" w:w="2556"/>
            <w:vAlign w:val="center"/>
          </w:tcPr>
          <w:p>
            <w:r>
              <w:t>Top Customers by Purchase Frequency</w:t>
            </w:r>
          </w:p>
        </w:tc>
        <w:tc>
          <w:tcPr>
            <w:tcW w:type="dxa" w:w="2556"/>
            <w:vAlign w:val="center"/>
          </w:tcPr>
          <w:p>
            <w:r>
              <w:t>Column</w:t>
            </w:r>
          </w:p>
        </w:tc>
        <w:tc>
          <w:tcPr>
            <w:tcW w:type="dxa" w:w="2556"/>
            <w:vAlign w:val="center"/>
          </w:tcPr>
          <w:p>
            <w:r>
              <w:t>X=customer_name; Y=[Customer Orders]; Top 10</w:t>
            </w:r>
          </w:p>
        </w:tc>
        <w:tc>
          <w:tcPr>
            <w:tcW w:type="dxa" w:w="2556"/>
            <w:vAlign w:val="center"/>
          </w:tcPr>
          <w:p>
            <w:r>
              <w:t>Customer behavior</w:t>
            </w:r>
          </w:p>
        </w:tc>
      </w:tr>
      <w:tr>
        <w:tc>
          <w:tcPr>
            <w:tcW w:type="dxa" w:w="2556"/>
            <w:vAlign w:val="center"/>
          </w:tcPr>
          <w:p>
            <w:r>
              <w:t>Product Portfolio Revenue Mix</w:t>
            </w:r>
          </w:p>
        </w:tc>
        <w:tc>
          <w:tcPr>
            <w:tcW w:type="dxa" w:w="2556"/>
            <w:vAlign w:val="center"/>
          </w:tcPr>
          <w:p>
            <w:r>
              <w:t>Treemap</w:t>
            </w:r>
          </w:p>
        </w:tc>
        <w:tc>
          <w:tcPr>
            <w:tcW w:type="dxa" w:w="2556"/>
            <w:vAlign w:val="center"/>
          </w:tcPr>
          <w:p>
            <w:r>
              <w:t>Group=product_type; Details=product_code; Values=[Total Revenue]</w:t>
            </w:r>
          </w:p>
        </w:tc>
        <w:tc>
          <w:tcPr>
            <w:tcW w:type="dxa" w:w="2556"/>
            <w:vAlign w:val="center"/>
          </w:tcPr>
          <w:p>
            <w:r>
              <w:t>Portfolio mix</w:t>
            </w:r>
          </w:p>
        </w:tc>
      </w:tr>
      <w:tr>
        <w:tc>
          <w:tcPr>
            <w:tcW w:type="dxa" w:w="2556"/>
            <w:vAlign w:val="center"/>
          </w:tcPr>
          <w:p>
            <w:r>
              <w:t>Product Price vs Sales Volume</w:t>
            </w:r>
          </w:p>
        </w:tc>
        <w:tc>
          <w:tcPr>
            <w:tcW w:type="dxa" w:w="2556"/>
            <w:vAlign w:val="center"/>
          </w:tcPr>
          <w:p>
            <w:r>
              <w:t>Scatter</w:t>
            </w:r>
          </w:p>
        </w:tc>
        <w:tc>
          <w:tcPr>
            <w:tcW w:type="dxa" w:w="2556"/>
            <w:vAlign w:val="center"/>
          </w:tcPr>
          <w:p>
            <w:r>
              <w:t>X=[Revenue per Unit]; Y=[Total Sales Qty]; Size=[Total Revenue]; Legend=product_type; Details=product_code</w:t>
            </w:r>
          </w:p>
        </w:tc>
        <w:tc>
          <w:tcPr>
            <w:tcW w:type="dxa" w:w="2556"/>
            <w:vAlign w:val="center"/>
          </w:tcPr>
          <w:p>
            <w:r>
              <w:t>Product positioning</w:t>
            </w:r>
          </w:p>
        </w:tc>
      </w:tr>
      <w:tr>
        <w:tc>
          <w:tcPr>
            <w:tcW w:type="dxa" w:w="2556"/>
            <w:vAlign w:val="center"/>
          </w:tcPr>
          <w:p>
            <w:r>
              <w:t>Customer × Product Revenue Analysis</w:t>
            </w:r>
          </w:p>
        </w:tc>
        <w:tc>
          <w:tcPr>
            <w:tcW w:type="dxa" w:w="2556"/>
            <w:vAlign w:val="center"/>
          </w:tcPr>
          <w:p>
            <w:r>
              <w:t>Matrix</w:t>
            </w:r>
          </w:p>
        </w:tc>
        <w:tc>
          <w:tcPr>
            <w:tcW w:type="dxa" w:w="2556"/>
            <w:vAlign w:val="center"/>
          </w:tcPr>
          <w:p>
            <w:r>
              <w:t>Rows=customer_name; Columns=product_type; Values=[Total Revenue]</w:t>
            </w:r>
          </w:p>
        </w:tc>
        <w:tc>
          <w:tcPr>
            <w:tcW w:type="dxa" w:w="2556"/>
            <w:vAlign w:val="center"/>
          </w:tcPr>
          <w:p>
            <w:r>
              <w:t>Cross-sell/concentration</w:t>
            </w:r>
          </w:p>
        </w:tc>
      </w:tr>
      <w:tr>
        <w:tc>
          <w:tcPr>
            <w:tcW w:type="dxa" w:w="2556"/>
            <w:vAlign w:val="center"/>
          </w:tcPr>
          <w:p>
            <w:r>
              <w:t>Customer Value vs Purchase Frequency</w:t>
            </w:r>
          </w:p>
        </w:tc>
        <w:tc>
          <w:tcPr>
            <w:tcW w:type="dxa" w:w="2556"/>
            <w:vAlign w:val="center"/>
          </w:tcPr>
          <w:p>
            <w:r>
              <w:t>Scatter</w:t>
            </w:r>
          </w:p>
        </w:tc>
        <w:tc>
          <w:tcPr>
            <w:tcW w:type="dxa" w:w="2556"/>
            <w:vAlign w:val="center"/>
          </w:tcPr>
          <w:p>
            <w:r>
              <w:t>X=[Customer Orders]; Y=[Avg Revenue per Customer]; Size=[Total Revenue]; Legend=customer_type; Details=customer_name</w:t>
            </w:r>
          </w:p>
        </w:tc>
        <w:tc>
          <w:tcPr>
            <w:tcW w:type="dxa" w:w="2556"/>
            <w:vAlign w:val="center"/>
          </w:tcPr>
          <w:p>
            <w:r>
              <w:t>Customer segmentation</w:t>
            </w:r>
          </w:p>
        </w:tc>
      </w:tr>
      <w:tr>
        <w:tc>
          <w:tcPr>
            <w:tcW w:type="dxa" w:w="2556"/>
            <w:vAlign w:val="center"/>
          </w:tcPr>
          <w:p>
            <w:r>
              <w:t>Customer Type</w:t>
            </w:r>
          </w:p>
        </w:tc>
        <w:tc>
          <w:tcPr>
            <w:tcW w:type="dxa" w:w="2556"/>
            <w:vAlign w:val="center"/>
          </w:tcPr>
          <w:p>
            <w:r>
              <w:t>Slicer</w:t>
            </w:r>
          </w:p>
        </w:tc>
        <w:tc>
          <w:tcPr>
            <w:tcW w:type="dxa" w:w="2556"/>
            <w:vAlign w:val="center"/>
          </w:tcPr>
          <w:p>
            <w:r>
              <w:t>customer_type</w:t>
            </w:r>
          </w:p>
        </w:tc>
        <w:tc>
          <w:tcPr>
            <w:tcW w:type="dxa" w:w="2556"/>
            <w:vAlign w:val="center"/>
          </w:tcPr>
          <w:p>
            <w:r>
              <w:t>Customer filtering</w:t>
            </w:r>
          </w:p>
        </w:tc>
      </w:tr>
      <w:tr>
        <w:tc>
          <w:tcPr>
            <w:tcW w:type="dxa" w:w="2556"/>
            <w:vAlign w:val="center"/>
          </w:tcPr>
          <w:p>
            <w:r>
              <w:t>Product Type</w:t>
            </w:r>
          </w:p>
        </w:tc>
        <w:tc>
          <w:tcPr>
            <w:tcW w:type="dxa" w:w="2556"/>
            <w:vAlign w:val="center"/>
          </w:tcPr>
          <w:p>
            <w:r>
              <w:t>Slicer</w:t>
            </w:r>
          </w:p>
        </w:tc>
        <w:tc>
          <w:tcPr>
            <w:tcW w:type="dxa" w:w="2556"/>
            <w:vAlign w:val="center"/>
          </w:tcPr>
          <w:p>
            <w:r>
              <w:t>product_type</w:t>
            </w:r>
          </w:p>
        </w:tc>
        <w:tc>
          <w:tcPr>
            <w:tcW w:type="dxa" w:w="2556"/>
            <w:vAlign w:val="center"/>
          </w:tcPr>
          <w:p>
            <w:r>
              <w:t>Product filtering</w:t>
            </w:r>
          </w:p>
        </w:tc>
      </w:tr>
      <w:tr>
        <w:tc>
          <w:tcPr>
            <w:tcW w:type="dxa" w:w="2556"/>
            <w:vAlign w:val="center"/>
          </w:tcPr>
          <w:p>
            <w:r>
              <w:t>City</w:t>
            </w:r>
          </w:p>
        </w:tc>
        <w:tc>
          <w:tcPr>
            <w:tcW w:type="dxa" w:w="2556"/>
            <w:vAlign w:val="center"/>
          </w:tcPr>
          <w:p>
            <w:r>
              <w:t>Slicer</w:t>
            </w:r>
          </w:p>
        </w:tc>
        <w:tc>
          <w:tcPr>
            <w:tcW w:type="dxa" w:w="2556"/>
            <w:vAlign w:val="center"/>
          </w:tcPr>
          <w:p>
            <w:r>
              <w:t>sales markets[City]</w:t>
            </w:r>
          </w:p>
        </w:tc>
        <w:tc>
          <w:tcPr>
            <w:tcW w:type="dxa" w:w="2556"/>
            <w:vAlign w:val="center"/>
          </w:tcPr>
          <w:p>
            <w:r>
              <w:t>Geographic filtering</w:t>
            </w:r>
          </w:p>
        </w:tc>
      </w:tr>
    </w:tbl>
    <w:p>
      <w:pPr>
        <w:pStyle w:val="Heading2"/>
      </w:pPr>
      <w:r>
        <w:t>3.5 ArcGIS / India City Mapping Requirement</w:t>
      </w:r>
    </w:p>
    <w:p>
      <w:r>
        <w:t>The Customer &amp; Product Analytics page may include an ArcGIS map as a supporting geographic visual. The sales markets table contains City, zone, Latitude and Longitude. Latitude/Longitude should be used for reliable geocoding. The current source data includes Chennai, Mumbai, Ahmedabad, Delhi NCR, Kanpur, Bengaluru, Bhopal, Lucknow, Patna, Kochi, Nagpur, Surat, Hyderabad and Bhubaneshwar. Bhopal occurs twice in the market data and may aggregate to one geographic point.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ArcGIS Field</w:t>
            </w:r>
          </w:p>
        </w:tc>
        <w:tc>
          <w:tcPr>
            <w:tcW w:type="dxa" w:w="5112"/>
          </w:tcPr>
          <w:p>
            <w:r>
              <w:rPr>
                <w:b/>
              </w:rPr>
              <w:t>Configuration</w:t>
            </w:r>
          </w:p>
        </w:tc>
      </w:tr>
      <w:tr>
        <w:tc>
          <w:tcPr>
            <w:tcW w:type="dxa" w:w="5112"/>
            <w:vAlign w:val="center"/>
          </w:tcPr>
          <w:p>
            <w:r>
              <w:t>Latitude</w:t>
            </w:r>
          </w:p>
        </w:tc>
        <w:tc>
          <w:tcPr>
            <w:tcW w:type="dxa" w:w="5112"/>
            <w:vAlign w:val="center"/>
          </w:tcPr>
          <w:p>
            <w:r>
              <w:t>sales markets[Latitude]</w:t>
            </w:r>
          </w:p>
        </w:tc>
      </w:tr>
      <w:tr>
        <w:tc>
          <w:tcPr>
            <w:tcW w:type="dxa" w:w="5112"/>
            <w:vAlign w:val="center"/>
          </w:tcPr>
          <w:p>
            <w:r>
              <w:t>Longitude (X)</w:t>
            </w:r>
          </w:p>
        </w:tc>
        <w:tc>
          <w:tcPr>
            <w:tcW w:type="dxa" w:w="5112"/>
            <w:vAlign w:val="center"/>
          </w:tcPr>
          <w:p>
            <w:r>
              <w:t>sales markets[Longitude]</w:t>
            </w:r>
          </w:p>
        </w:tc>
      </w:tr>
      <w:tr>
        <w:tc>
          <w:tcPr>
            <w:tcW w:type="dxa" w:w="5112"/>
            <w:vAlign w:val="center"/>
          </w:tcPr>
          <w:p>
            <w:r>
              <w:t>Size</w:t>
            </w:r>
          </w:p>
        </w:tc>
        <w:tc>
          <w:tcPr>
            <w:tcW w:type="dxa" w:w="5112"/>
            <w:vAlign w:val="center"/>
          </w:tcPr>
          <w:p>
            <w:r>
              <w:t>[Total Revenue]</w:t>
            </w:r>
          </w:p>
        </w:tc>
      </w:tr>
      <w:tr>
        <w:tc>
          <w:tcPr>
            <w:tcW w:type="dxa" w:w="5112"/>
            <w:vAlign w:val="center"/>
          </w:tcPr>
          <w:p>
            <w:r>
              <w:t>Color / Legend</w:t>
            </w:r>
          </w:p>
        </w:tc>
        <w:tc>
          <w:tcPr>
            <w:tcW w:type="dxa" w:w="5112"/>
            <w:vAlign w:val="center"/>
          </w:tcPr>
          <w:p>
            <w:r>
              <w:t>sales markets[zone]</w:t>
            </w:r>
          </w:p>
        </w:tc>
      </w:tr>
      <w:tr>
        <w:tc>
          <w:tcPr>
            <w:tcW w:type="dxa" w:w="5112"/>
            <w:vAlign w:val="center"/>
          </w:tcPr>
          <w:p>
            <w:r>
              <w:t>Tooltips</w:t>
            </w:r>
          </w:p>
        </w:tc>
        <w:tc>
          <w:tcPr>
            <w:tcW w:type="dxa" w:w="5112"/>
            <w:vAlign w:val="center"/>
          </w:tcPr>
          <w:p>
            <w:r>
              <w:t>City, zone, [Total Revenue], [Total Sales Qty], [Revenue per Unit]</w:t>
            </w:r>
          </w:p>
        </w:tc>
      </w:tr>
      <w:tr>
        <w:tc>
          <w:tcPr>
            <w:tcW w:type="dxa" w:w="5112"/>
            <w:vAlign w:val="center"/>
          </w:tcPr>
          <w:p>
            <w:r>
              <w:t>Recommended Title</w:t>
            </w:r>
          </w:p>
        </w:tc>
        <w:tc>
          <w:tcPr>
            <w:tcW w:type="dxa" w:w="5112"/>
            <w:vAlign w:val="center"/>
          </w:tcPr>
          <w:p>
            <w:r>
              <w:t>Customer &amp; Product Revenue by City</w:t>
            </w:r>
          </w:p>
        </w:tc>
      </w:tr>
    </w:tbl>
    <w:p>
      <w:pPr>
        <w:pStyle w:val="Heading2"/>
      </w:pPr>
      <w:r>
        <w:t>3.6 Data Quality Requirements</w:t>
      </w:r>
    </w:p>
    <w:p>
      <w:pPr>
        <w:pStyle w:val="ListBullet"/>
      </w:pPr>
      <w:r>
        <w:t>Latitude and Longitude must be populated for every mapped city; Bhubaneshwar uses 20.2961 / 85.8245.</w:t>
      </w:r>
    </w:p>
    <w:p>
      <w:pPr>
        <w:pStyle w:val="ListBullet"/>
      </w:pPr>
      <w:r>
        <w:t>City spelling in coordinate logic must exactly match the source value, including 'Bhubaneshwar'.</w:t>
      </w:r>
    </w:p>
    <w:p>
      <w:pPr>
        <w:pStyle w:val="ListBullet"/>
      </w:pPr>
      <w:r>
        <w:t>Revenue and quantity fields must be numeric.</w:t>
      </w:r>
    </w:p>
    <w:p>
      <w:pPr>
        <w:pStyle w:val="ListBullet"/>
      </w:pPr>
      <w:r>
        <w:t>Revenue/Unit must handle zero quantity using DIVIDE(...,0).</w:t>
      </w:r>
    </w:p>
    <w:p>
      <w:pPr>
        <w:pStyle w:val="ListBullet"/>
      </w:pPr>
      <w:r>
        <w:t>Customer and product identifiers should be unique in their respective dimensions where expected.</w:t>
      </w:r>
    </w:p>
    <w:p>
      <w:pPr>
        <w:pStyle w:val="ListBullet"/>
      </w:pPr>
      <w:r>
        <w:t>Relationships must prevent unintended many-to-many duplication of revenue.</w:t>
      </w:r>
    </w:p>
    <w:p>
      <w:pPr>
        <w:pStyle w:val="ListBullet"/>
      </w:pPr>
      <w:r>
        <w:t>Duplicate city rows such as the two Bhopal market records should be understood as source-level market records and not automatically treated as errors.</w:t>
      </w:r>
    </w:p>
    <w:p>
      <w:pPr>
        <w:pStyle w:val="Heading2"/>
      </w:pPr>
      <w:r>
        <w:t>3.7 Interaction &amp; Navigation</w:t>
      </w:r>
    </w:p>
    <w:p>
      <w:pPr>
        <w:pStyle w:val="ListBullet"/>
      </w:pPr>
      <w:r>
        <w:t>Page 2 slicers should cross-filter customer and product visuals.</w:t>
      </w:r>
    </w:p>
    <w:p>
      <w:pPr>
        <w:pStyle w:val="ListBullet"/>
      </w:pPr>
      <w:r>
        <w:t>Selecting a customer should update relevant product, segment and value visuals.</w:t>
      </w:r>
    </w:p>
    <w:p>
      <w:pPr>
        <w:pStyle w:val="ListBullet"/>
      </w:pPr>
      <w:r>
        <w:t>Selecting a product type should update customer and product analysis.</w:t>
      </w:r>
    </w:p>
    <w:p>
      <w:pPr>
        <w:pStyle w:val="ListBullet"/>
      </w:pPr>
      <w:r>
        <w:t>Selecting a city should filter customer and product analytics to that market.</w:t>
      </w:r>
    </w:p>
    <w:p>
      <w:pPr>
        <w:pStyle w:val="ListBullet"/>
      </w:pPr>
      <w:r>
        <w:t>Tooltips should expose supporting metrics without overcrowding the visual.</w:t>
      </w:r>
    </w:p>
    <w:p>
      <w:pPr>
        <w:pStyle w:val="ListBullet"/>
      </w:pPr>
      <w:r>
        <w:t>Use consistent titles, KPI formatting and number formats across both pages.</w:t>
      </w:r>
    </w:p>
    <w:p>
      <w:pPr>
        <w:pStyle w:val="Heading2"/>
      </w:pPr>
      <w:r>
        <w:t>3.8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AC ID</w:t>
            </w:r>
          </w:p>
        </w:tc>
        <w:tc>
          <w:tcPr>
            <w:tcW w:type="dxa" w:w="5112"/>
          </w:tcPr>
          <w:p>
            <w:r>
              <w:rPr>
                <w:b/>
              </w:rPr>
              <w:t>Acceptance Criteria</w:t>
            </w:r>
          </w:p>
        </w:tc>
      </w:tr>
      <w:tr>
        <w:tc>
          <w:tcPr>
            <w:tcW w:type="dxa" w:w="5112"/>
            <w:vAlign w:val="center"/>
          </w:tcPr>
          <w:p>
            <w:r>
              <w:t>AC-01</w:t>
            </w:r>
          </w:p>
        </w:tc>
        <w:tc>
          <w:tcPr>
            <w:tcW w:type="dxa" w:w="5112"/>
            <w:vAlign w:val="center"/>
          </w:tcPr>
          <w:p>
            <w:r>
              <w:t>Page 1 displays required executive sales KPIs and trend/relationship analysis.</w:t>
            </w:r>
          </w:p>
        </w:tc>
      </w:tr>
      <w:tr>
        <w:tc>
          <w:tcPr>
            <w:tcW w:type="dxa" w:w="5112"/>
            <w:vAlign w:val="center"/>
          </w:tcPr>
          <w:p>
            <w:r>
              <w:t>AC-02</w:t>
            </w:r>
          </w:p>
        </w:tc>
        <w:tc>
          <w:tcPr>
            <w:tcW w:type="dxa" w:w="5112"/>
            <w:vAlign w:val="center"/>
          </w:tcPr>
          <w:p>
            <w:r>
              <w:t>Page 2 contains customer/product-focused analysis and avoids intentional duplication of Page 1 visual concepts.</w:t>
            </w:r>
          </w:p>
        </w:tc>
      </w:tr>
      <w:tr>
        <w:tc>
          <w:tcPr>
            <w:tcW w:type="dxa" w:w="5112"/>
            <w:vAlign w:val="center"/>
          </w:tcPr>
          <w:p>
            <w:r>
              <w:t>AC-03</w:t>
            </w:r>
          </w:p>
        </w:tc>
        <w:tc>
          <w:tcPr>
            <w:tcW w:type="dxa" w:w="5112"/>
            <w:vAlign w:val="center"/>
          </w:tcPr>
          <w:p>
            <w:r>
              <w:t>Page 2 KPI cards calculate correctly under slicer/filter context.</w:t>
            </w:r>
          </w:p>
        </w:tc>
      </w:tr>
      <w:tr>
        <w:tc>
          <w:tcPr>
            <w:tcW w:type="dxa" w:w="5112"/>
            <w:vAlign w:val="center"/>
          </w:tcPr>
          <w:p>
            <w:r>
              <w:t>AC-04</w:t>
            </w:r>
          </w:p>
        </w:tc>
        <w:tc>
          <w:tcPr>
            <w:tcW w:type="dxa" w:w="5112"/>
            <w:vAlign w:val="center"/>
          </w:tcPr>
          <w:p>
            <w:r>
              <w:t>Customer Revenue Distribution responds to customer type, product type and city filters.</w:t>
            </w:r>
          </w:p>
        </w:tc>
      </w:tr>
      <w:tr>
        <w:tc>
          <w:tcPr>
            <w:tcW w:type="dxa" w:w="5112"/>
            <w:vAlign w:val="center"/>
          </w:tcPr>
          <w:p>
            <w:r>
              <w:t>AC-05</w:t>
            </w:r>
          </w:p>
        </w:tc>
        <w:tc>
          <w:tcPr>
            <w:tcW w:type="dxa" w:w="5112"/>
            <w:vAlign w:val="center"/>
          </w:tcPr>
          <w:p>
            <w:r>
              <w:t>Product Price vs Sales Volume correctly maps revenue/unit, quantity and revenue.</w:t>
            </w:r>
          </w:p>
        </w:tc>
      </w:tr>
      <w:tr>
        <w:tc>
          <w:tcPr>
            <w:tcW w:type="dxa" w:w="5112"/>
            <w:vAlign w:val="center"/>
          </w:tcPr>
          <w:p>
            <w:r>
              <w:t>AC-06</w:t>
            </w:r>
          </w:p>
        </w:tc>
        <w:tc>
          <w:tcPr>
            <w:tcW w:type="dxa" w:w="5112"/>
            <w:vAlign w:val="center"/>
          </w:tcPr>
          <w:p>
            <w:r>
              <w:t>Customer × Product matrix displays revenue by customer and product type.</w:t>
            </w:r>
          </w:p>
        </w:tc>
      </w:tr>
      <w:tr>
        <w:tc>
          <w:tcPr>
            <w:tcW w:type="dxa" w:w="5112"/>
            <w:vAlign w:val="center"/>
          </w:tcPr>
          <w:p>
            <w:r>
              <w:t>AC-07</w:t>
            </w:r>
          </w:p>
        </w:tc>
        <w:tc>
          <w:tcPr>
            <w:tcW w:type="dxa" w:w="5112"/>
            <w:vAlign w:val="center"/>
          </w:tcPr>
          <w:p>
            <w:r>
              <w:t>Customer Value vs Purchase Frequency identifies customer segments through scatter positioning.</w:t>
            </w:r>
          </w:p>
        </w:tc>
      </w:tr>
      <w:tr>
        <w:tc>
          <w:tcPr>
            <w:tcW w:type="dxa" w:w="5112"/>
            <w:vAlign w:val="center"/>
          </w:tcPr>
          <w:p>
            <w:r>
              <w:t>AC-08</w:t>
            </w:r>
          </w:p>
        </w:tc>
        <w:tc>
          <w:tcPr>
            <w:tcW w:type="dxa" w:w="5112"/>
            <w:vAlign w:val="center"/>
          </w:tcPr>
          <w:p>
            <w:r>
              <w:t>ArcGIS mapping uses valid Latitude/Longitude and displays available Indian cities.</w:t>
            </w:r>
          </w:p>
        </w:tc>
      </w:tr>
      <w:tr>
        <w:tc>
          <w:tcPr>
            <w:tcW w:type="dxa" w:w="5112"/>
            <w:vAlign w:val="center"/>
          </w:tcPr>
          <w:p>
            <w:r>
              <w:t>AC-09</w:t>
            </w:r>
          </w:p>
        </w:tc>
        <w:tc>
          <w:tcPr>
            <w:tcW w:type="dxa" w:w="5112"/>
            <w:vAlign w:val="center"/>
          </w:tcPr>
          <w:p>
            <w:r>
              <w:t>Bhubaneshwar has populated coordinate values.</w:t>
            </w:r>
          </w:p>
        </w:tc>
      </w:tr>
      <w:tr>
        <w:tc>
          <w:tcPr>
            <w:tcW w:type="dxa" w:w="5112"/>
            <w:vAlign w:val="center"/>
          </w:tcPr>
          <w:p>
            <w:r>
              <w:t>AC-10</w:t>
            </w:r>
          </w:p>
        </w:tc>
        <w:tc>
          <w:tcPr>
            <w:tcW w:type="dxa" w:w="5112"/>
            <w:vAlign w:val="center"/>
          </w:tcPr>
          <w:p>
            <w:r>
              <w:t>No material revenue duplication occurs because of incorrect relationships.</w:t>
            </w:r>
          </w:p>
        </w:tc>
      </w:tr>
    </w:tbl>
    <w:p>
      <w:pPr>
        <w:pStyle w:val="Heading2"/>
      </w:pPr>
      <w:r>
        <w:t>3.9 Non-Functional Requirements</w:t>
      </w:r>
    </w:p>
    <w:p>
      <w:pPr>
        <w:pStyle w:val="ListBullet"/>
      </w:pPr>
      <w:r>
        <w:t>Dashboard should be readable at standard desktop resolution.</w:t>
      </w:r>
    </w:p>
    <w:p>
      <w:pPr>
        <w:pStyle w:val="ListBullet"/>
      </w:pPr>
      <w:r>
        <w:t>Visual titles and KPI labels must be business-friendly and consistent.</w:t>
      </w:r>
    </w:p>
    <w:p>
      <w:pPr>
        <w:pStyle w:val="ListBullet"/>
      </w:pPr>
      <w:r>
        <w:t>Measures should be centrally maintained and reusable.</w:t>
      </w:r>
    </w:p>
    <w:p>
      <w:pPr>
        <w:pStyle w:val="ListBullet"/>
      </w:pPr>
      <w:r>
        <w:t>Report refresh should complete within the agreed operational refresh window.</w:t>
      </w:r>
    </w:p>
    <w:p>
      <w:pPr>
        <w:pStyle w:val="ListBullet"/>
      </w:pPr>
      <w:r>
        <w:t>Sensitive customer information should follow organizational access policies.</w:t>
      </w:r>
    </w:p>
    <w:p>
      <w:pPr>
        <w:pStyle w:val="ListBullet"/>
      </w:pPr>
      <w:r>
        <w:t>The report should support Power BI Service publishing when tenant permissions allow.</w:t>
      </w:r>
    </w:p>
    <w:p>
      <w:pPr>
        <w:pStyle w:val="Heading1"/>
      </w:pPr>
      <w:r>
        <w:t>4. Assumptions and Dependencies</w:t>
      </w:r>
    </w:p>
    <w:p>
      <w:pPr>
        <w:pStyle w:val="ListBullet"/>
      </w:pPr>
      <w:r>
        <w:t>The supplied sales tables are the analytical source for the dashboard.</w:t>
      </w:r>
    </w:p>
    <w:p>
      <w:pPr>
        <w:pStyle w:val="ListBullet"/>
      </w:pPr>
      <w:r>
        <w:t>Existing Base_Measures can be reused where their definitions match the requirements.</w:t>
      </w:r>
    </w:p>
    <w:p>
      <w:pPr>
        <w:pStyle w:val="ListBullet"/>
      </w:pPr>
      <w:r>
        <w:t>Customer, product, market and date relationships will be validated before deployment.</w:t>
      </w:r>
    </w:p>
    <w:p>
      <w:pPr>
        <w:pStyle w:val="ListBullet"/>
      </w:pPr>
      <w:r>
        <w:t>ArcGIS/map availability depends on Power BI tenant permissions.</w:t>
      </w:r>
    </w:p>
    <w:p>
      <w:pPr>
        <w:pStyle w:val="ListBullet"/>
      </w:pPr>
      <w:r>
        <w:t>Business-defined zone values are retained as supplied unless the business confirms a geographic reclassification.</w:t>
      </w:r>
    </w:p>
    <w:p>
      <w:pPr>
        <w:pStyle w:val="ListBullet"/>
      </w:pPr>
      <w:r>
        <w:t>Revenue and quantity calculations are based on the available transaction grain.</w:t>
      </w:r>
    </w:p>
    <w:p>
      <w:pPr>
        <w:pStyle w:val="Heading1"/>
      </w:pPr>
      <w:r>
        <w:t>5. Deliverables</w:t>
      </w:r>
    </w:p>
    <w:p>
      <w:pPr>
        <w:pStyle w:val="ListBullet"/>
      </w:pPr>
      <w:r>
        <w:t>Power BI PBIX report with Page 1 — Executive Sales Performance.</w:t>
      </w:r>
    </w:p>
    <w:p>
      <w:pPr>
        <w:pStyle w:val="ListBullet"/>
      </w:pPr>
      <w:r>
        <w:t>Power BI PBIX report with Page 2 — Customer &amp; Product Analytics.</w:t>
      </w:r>
    </w:p>
    <w:p>
      <w:pPr>
        <w:pStyle w:val="ListBullet"/>
      </w:pPr>
      <w:r>
        <w:t>Reusable DAX measures in the Base_Measures layer.</w:t>
      </w:r>
    </w:p>
    <w:p>
      <w:pPr>
        <w:pStyle w:val="ListBullet"/>
      </w:pPr>
      <w:r>
        <w:t>Validated customer/product/city slicers and interactions.</w:t>
      </w:r>
    </w:p>
    <w:p>
      <w:pPr>
        <w:pStyle w:val="ListBullet"/>
      </w:pPr>
      <w:r>
        <w:t>ArcGIS India city revenue map where tenant access permits.</w:t>
      </w:r>
    </w:p>
    <w:p>
      <w:pPr>
        <w:pStyle w:val="ListBullet"/>
      </w:pPr>
      <w:r>
        <w:t>BRD and FRD requirements baseline.</w:t>
      </w:r>
    </w:p>
    <w:p>
      <w:pPr>
        <w:jc w:val="center"/>
      </w:pPr>
      <w:r>
        <w:rPr>
          <w:b/>
        </w:rPr>
        <w:t>End of BRD &amp; FRD — Scope through Page 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